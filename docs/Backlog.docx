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A5ACF" w14:textId="77777777" w:rsidR="00264479" w:rsidRPr="00341733" w:rsidRDefault="00000000">
      <w:pPr>
        <w:pStyle w:val="Title"/>
        <w:rPr>
          <w:lang w:val="de-DE"/>
        </w:rPr>
      </w:pPr>
      <w:r w:rsidRPr="00341733">
        <w:rPr>
          <w:lang w:val="de-DE"/>
        </w:rPr>
        <w:t>Backlog</w:t>
      </w:r>
    </w:p>
    <w:p w14:paraId="702A91DC" w14:textId="77777777" w:rsidR="00264479" w:rsidRPr="00341733" w:rsidRDefault="00000000">
      <w:pPr>
        <w:rPr>
          <w:lang w:val="de-DE"/>
        </w:rPr>
      </w:pPr>
      <w:r w:rsidRPr="00341733">
        <w:rPr>
          <w:lang w:val="de-DE"/>
        </w:rPr>
        <w:t>16 aufgeführten Aufgaben stehen im GitHub SCRUM Board auf Done. Die Aufwände wurden vom Team geprüft und bestätigt. Insgesamt ergeben sich 76 Arbeitsstunden für das Team.</w:t>
      </w:r>
    </w:p>
    <w:p w14:paraId="2C2A9CE2" w14:textId="77777777" w:rsidR="00264479" w:rsidRPr="00341733" w:rsidRDefault="00000000">
      <w:pPr>
        <w:rPr>
          <w:lang w:val="de-DE"/>
        </w:rPr>
      </w:pPr>
      <w:r w:rsidRPr="00341733">
        <w:rPr>
          <w:lang w:val="de-DE"/>
        </w:rPr>
        <w:t>Die ursprünglichen Estimates stehen separat neben den Stunden. Sie werden nicht als Stunden umgerechnet. Die Bezeichnungen und Sprintzuordnungen entsprechen dem Board; ein Strich bedeutet, dass dort kein Sprint eingetragen ist.</w:t>
      </w:r>
    </w:p>
    <w:p w14:paraId="79D15C98" w14:textId="77777777" w:rsidR="00264479" w:rsidRPr="00341733" w:rsidRDefault="00000000">
      <w:pPr>
        <w:pStyle w:val="Heading1"/>
        <w:rPr>
          <w:lang w:val="de-DE"/>
        </w:rPr>
      </w:pPr>
      <w:r w:rsidRPr="00341733">
        <w:rPr>
          <w:lang w:val="de-DE"/>
        </w:rPr>
        <w:t>Aufgaben</w:t>
      </w:r>
    </w:p>
    <w:p w14:paraId="6FDA32E5" w14:textId="77777777" w:rsidR="00264479" w:rsidRPr="00341733" w:rsidRDefault="00000000">
      <w:pPr>
        <w:rPr>
          <w:lang w:val="de-DE"/>
        </w:rPr>
      </w:pPr>
      <w:r w:rsidRPr="00341733">
        <w:rPr>
          <w:lang w:val="de-DE"/>
        </w:rPr>
        <w:t>Die Stunden gelten pro Aufgabe insgesamt, nicht pro Person.</w:t>
      </w:r>
    </w:p>
    <w:tbl>
      <w:tblPr>
        <w:tblStyle w:val="TableGrid"/>
        <w:tblW w:w="0" w:type="auto"/>
        <w:tblLayout w:type="fixed"/>
        <w:tblLook w:val="04A0" w:firstRow="1" w:lastRow="0" w:firstColumn="1" w:lastColumn="0" w:noHBand="0" w:noVBand="1"/>
      </w:tblPr>
      <w:tblGrid>
        <w:gridCol w:w="680"/>
        <w:gridCol w:w="4535"/>
        <w:gridCol w:w="907"/>
        <w:gridCol w:w="1304"/>
        <w:gridCol w:w="1134"/>
        <w:gridCol w:w="907"/>
        <w:gridCol w:w="5669"/>
      </w:tblGrid>
      <w:tr w:rsidR="00264479" w14:paraId="26BEB2EB" w14:textId="77777777">
        <w:trPr>
          <w:cantSplit/>
          <w:tblHeader/>
        </w:trPr>
        <w:tc>
          <w:tcPr>
            <w:tcW w:w="680" w:type="dxa"/>
          </w:tcPr>
          <w:p w14:paraId="20DF68D0" w14:textId="77777777" w:rsidR="00264479" w:rsidRDefault="00000000">
            <w:pPr>
              <w:spacing w:before="40" w:after="40"/>
            </w:pPr>
            <w:r>
              <w:rPr>
                <w:b/>
                <w:sz w:val="18"/>
              </w:rPr>
              <w:t>Issue</w:t>
            </w:r>
          </w:p>
        </w:tc>
        <w:tc>
          <w:tcPr>
            <w:tcW w:w="4535" w:type="dxa"/>
          </w:tcPr>
          <w:p w14:paraId="35C4C383" w14:textId="77777777" w:rsidR="00264479" w:rsidRDefault="00000000">
            <w:pPr>
              <w:spacing w:before="40" w:after="40"/>
            </w:pPr>
            <w:r>
              <w:rPr>
                <w:b/>
                <w:sz w:val="18"/>
              </w:rPr>
              <w:t>Aufgabe</w:t>
            </w:r>
          </w:p>
        </w:tc>
        <w:tc>
          <w:tcPr>
            <w:tcW w:w="907" w:type="dxa"/>
          </w:tcPr>
          <w:p w14:paraId="588D4B29" w14:textId="77777777" w:rsidR="00264479" w:rsidRDefault="00000000">
            <w:pPr>
              <w:spacing w:before="40" w:after="40"/>
            </w:pPr>
            <w:r>
              <w:rPr>
                <w:b/>
                <w:sz w:val="18"/>
              </w:rPr>
              <w:t>Estimate</w:t>
            </w:r>
          </w:p>
        </w:tc>
        <w:tc>
          <w:tcPr>
            <w:tcW w:w="1304" w:type="dxa"/>
          </w:tcPr>
          <w:p w14:paraId="3F89442E" w14:textId="77777777" w:rsidR="00264479" w:rsidRDefault="00000000">
            <w:pPr>
              <w:spacing w:before="40" w:after="40"/>
            </w:pPr>
            <w:r>
              <w:rPr>
                <w:b/>
                <w:sz w:val="18"/>
              </w:rPr>
              <w:t>Aufwand in Stunden</w:t>
            </w:r>
          </w:p>
        </w:tc>
        <w:tc>
          <w:tcPr>
            <w:tcW w:w="1134" w:type="dxa"/>
          </w:tcPr>
          <w:p w14:paraId="10095BDA" w14:textId="77777777" w:rsidR="00264479" w:rsidRDefault="00000000">
            <w:pPr>
              <w:spacing w:before="40" w:after="40"/>
            </w:pPr>
            <w:r>
              <w:rPr>
                <w:b/>
                <w:sz w:val="18"/>
              </w:rPr>
              <w:t>Sprint</w:t>
            </w:r>
          </w:p>
        </w:tc>
        <w:tc>
          <w:tcPr>
            <w:tcW w:w="907" w:type="dxa"/>
          </w:tcPr>
          <w:p w14:paraId="52156414" w14:textId="77777777" w:rsidR="00264479" w:rsidRDefault="00000000">
            <w:pPr>
              <w:spacing w:before="40" w:after="40"/>
            </w:pPr>
            <w:r>
              <w:rPr>
                <w:b/>
                <w:sz w:val="18"/>
              </w:rPr>
              <w:t>Status</w:t>
            </w:r>
          </w:p>
        </w:tc>
        <w:tc>
          <w:tcPr>
            <w:tcW w:w="5669" w:type="dxa"/>
          </w:tcPr>
          <w:p w14:paraId="19AD41B6" w14:textId="77777777" w:rsidR="00264479" w:rsidRDefault="00000000">
            <w:pPr>
              <w:spacing w:before="40" w:after="40"/>
            </w:pPr>
            <w:r>
              <w:rPr>
                <w:b/>
                <w:sz w:val="18"/>
              </w:rPr>
              <w:t>Beteiligte</w:t>
            </w:r>
          </w:p>
        </w:tc>
      </w:tr>
      <w:tr w:rsidR="00264479" w14:paraId="1F614C95" w14:textId="77777777">
        <w:trPr>
          <w:cantSplit/>
        </w:trPr>
        <w:tc>
          <w:tcPr>
            <w:tcW w:w="680" w:type="dxa"/>
          </w:tcPr>
          <w:p w14:paraId="7CE2A601" w14:textId="77777777" w:rsidR="00264479" w:rsidRDefault="00000000">
            <w:pPr>
              <w:spacing w:before="40" w:after="40"/>
            </w:pPr>
            <w:r>
              <w:rPr>
                <w:sz w:val="18"/>
              </w:rPr>
              <w:t>#1</w:t>
            </w:r>
          </w:p>
        </w:tc>
        <w:tc>
          <w:tcPr>
            <w:tcW w:w="4535" w:type="dxa"/>
          </w:tcPr>
          <w:p w14:paraId="1E075CE4" w14:textId="77777777" w:rsidR="00264479" w:rsidRDefault="00000000">
            <w:pPr>
              <w:spacing w:before="40" w:after="40"/>
            </w:pPr>
            <w:r>
              <w:rPr>
                <w:sz w:val="18"/>
              </w:rPr>
              <w:t>Analyse Notebook Struktur</w:t>
            </w:r>
          </w:p>
        </w:tc>
        <w:tc>
          <w:tcPr>
            <w:tcW w:w="907" w:type="dxa"/>
          </w:tcPr>
          <w:p w14:paraId="1B83594B" w14:textId="77777777" w:rsidR="00264479" w:rsidRDefault="00000000">
            <w:pPr>
              <w:spacing w:before="40" w:after="40"/>
            </w:pPr>
            <w:r>
              <w:rPr>
                <w:sz w:val="18"/>
              </w:rPr>
              <w:t>2</w:t>
            </w:r>
          </w:p>
        </w:tc>
        <w:tc>
          <w:tcPr>
            <w:tcW w:w="1304" w:type="dxa"/>
          </w:tcPr>
          <w:p w14:paraId="19054A25" w14:textId="77777777" w:rsidR="00264479" w:rsidRDefault="00000000">
            <w:pPr>
              <w:spacing w:before="40" w:after="40"/>
            </w:pPr>
            <w:r>
              <w:rPr>
                <w:sz w:val="18"/>
              </w:rPr>
              <w:t>4</w:t>
            </w:r>
          </w:p>
        </w:tc>
        <w:tc>
          <w:tcPr>
            <w:tcW w:w="1134" w:type="dxa"/>
          </w:tcPr>
          <w:p w14:paraId="7AFA343F" w14:textId="77777777" w:rsidR="00264479" w:rsidRDefault="00000000">
            <w:pPr>
              <w:spacing w:before="40" w:after="40"/>
            </w:pPr>
            <w:r>
              <w:rPr>
                <w:sz w:val="18"/>
              </w:rPr>
              <w:t>Sprint 1</w:t>
            </w:r>
          </w:p>
        </w:tc>
        <w:tc>
          <w:tcPr>
            <w:tcW w:w="907" w:type="dxa"/>
          </w:tcPr>
          <w:p w14:paraId="6BB347AD" w14:textId="77777777" w:rsidR="00264479" w:rsidRDefault="00000000">
            <w:pPr>
              <w:spacing w:before="40" w:after="40"/>
            </w:pPr>
            <w:r>
              <w:rPr>
                <w:sz w:val="18"/>
              </w:rPr>
              <w:t>Done</w:t>
            </w:r>
          </w:p>
        </w:tc>
        <w:tc>
          <w:tcPr>
            <w:tcW w:w="5669" w:type="dxa"/>
          </w:tcPr>
          <w:p w14:paraId="57D19C2D" w14:textId="77777777" w:rsidR="00264479" w:rsidRDefault="00000000">
            <w:pPr>
              <w:spacing w:before="40" w:after="40"/>
            </w:pPr>
            <w:r>
              <w:rPr>
                <w:sz w:val="18"/>
              </w:rPr>
              <w:t>Alle drei</w:t>
            </w:r>
          </w:p>
        </w:tc>
      </w:tr>
      <w:tr w:rsidR="00264479" w14:paraId="317FB29E" w14:textId="77777777">
        <w:trPr>
          <w:cantSplit/>
        </w:trPr>
        <w:tc>
          <w:tcPr>
            <w:tcW w:w="680" w:type="dxa"/>
          </w:tcPr>
          <w:p w14:paraId="72C3A89F" w14:textId="77777777" w:rsidR="00264479" w:rsidRDefault="00000000">
            <w:pPr>
              <w:spacing w:before="40" w:after="40"/>
            </w:pPr>
            <w:r>
              <w:rPr>
                <w:sz w:val="18"/>
              </w:rPr>
              <w:t>#15</w:t>
            </w:r>
          </w:p>
        </w:tc>
        <w:tc>
          <w:tcPr>
            <w:tcW w:w="4535" w:type="dxa"/>
          </w:tcPr>
          <w:p w14:paraId="5728DA51" w14:textId="77777777" w:rsidR="00264479" w:rsidRDefault="00000000">
            <w:pPr>
              <w:spacing w:before="40" w:after="40"/>
            </w:pPr>
            <w:r>
              <w:rPr>
                <w:sz w:val="18"/>
              </w:rPr>
              <w:t>Einzelne Zelle anzeigen</w:t>
            </w:r>
          </w:p>
        </w:tc>
        <w:tc>
          <w:tcPr>
            <w:tcW w:w="907" w:type="dxa"/>
          </w:tcPr>
          <w:p w14:paraId="554C2752" w14:textId="77777777" w:rsidR="00264479" w:rsidRDefault="00000000">
            <w:pPr>
              <w:spacing w:before="40" w:after="40"/>
            </w:pPr>
            <w:r>
              <w:rPr>
                <w:sz w:val="18"/>
              </w:rPr>
              <w:t>4</w:t>
            </w:r>
          </w:p>
        </w:tc>
        <w:tc>
          <w:tcPr>
            <w:tcW w:w="1304" w:type="dxa"/>
          </w:tcPr>
          <w:p w14:paraId="658D6315" w14:textId="77777777" w:rsidR="00264479" w:rsidRDefault="00000000">
            <w:pPr>
              <w:spacing w:before="40" w:after="40"/>
            </w:pPr>
            <w:r>
              <w:rPr>
                <w:sz w:val="18"/>
              </w:rPr>
              <w:t>6</w:t>
            </w:r>
          </w:p>
        </w:tc>
        <w:tc>
          <w:tcPr>
            <w:tcW w:w="1134" w:type="dxa"/>
          </w:tcPr>
          <w:p w14:paraId="7C1F04DA" w14:textId="77777777" w:rsidR="00264479" w:rsidRDefault="00000000">
            <w:pPr>
              <w:spacing w:before="40" w:after="40"/>
            </w:pPr>
            <w:r>
              <w:rPr>
                <w:sz w:val="18"/>
              </w:rPr>
              <w:t>Sprint 1</w:t>
            </w:r>
          </w:p>
        </w:tc>
        <w:tc>
          <w:tcPr>
            <w:tcW w:w="907" w:type="dxa"/>
          </w:tcPr>
          <w:p w14:paraId="4D0A126F" w14:textId="77777777" w:rsidR="00264479" w:rsidRDefault="00000000">
            <w:pPr>
              <w:spacing w:before="40" w:after="40"/>
            </w:pPr>
            <w:r>
              <w:rPr>
                <w:sz w:val="18"/>
              </w:rPr>
              <w:t>Done</w:t>
            </w:r>
          </w:p>
        </w:tc>
        <w:tc>
          <w:tcPr>
            <w:tcW w:w="5669" w:type="dxa"/>
          </w:tcPr>
          <w:p w14:paraId="16721441" w14:textId="35D0BE45" w:rsidR="00264479" w:rsidRDefault="00000000">
            <w:pPr>
              <w:spacing w:before="40" w:after="40"/>
            </w:pPr>
            <w:r>
              <w:rPr>
                <w:sz w:val="18"/>
              </w:rPr>
              <w:t>Jonas</w:t>
            </w:r>
          </w:p>
        </w:tc>
      </w:tr>
      <w:tr w:rsidR="00264479" w14:paraId="70C510F7" w14:textId="77777777">
        <w:trPr>
          <w:cantSplit/>
        </w:trPr>
        <w:tc>
          <w:tcPr>
            <w:tcW w:w="680" w:type="dxa"/>
          </w:tcPr>
          <w:p w14:paraId="0AF4294C" w14:textId="77777777" w:rsidR="00264479" w:rsidRDefault="00000000">
            <w:pPr>
              <w:spacing w:before="40" w:after="40"/>
            </w:pPr>
            <w:r>
              <w:rPr>
                <w:sz w:val="18"/>
              </w:rPr>
              <w:t>#26</w:t>
            </w:r>
          </w:p>
        </w:tc>
        <w:tc>
          <w:tcPr>
            <w:tcW w:w="4535" w:type="dxa"/>
          </w:tcPr>
          <w:p w14:paraId="53E1108A" w14:textId="77777777" w:rsidR="00264479" w:rsidRDefault="00000000">
            <w:pPr>
              <w:spacing w:before="40" w:after="40"/>
            </w:pPr>
            <w:r>
              <w:rPr>
                <w:sz w:val="18"/>
              </w:rPr>
              <w:t>Bugfixes</w:t>
            </w:r>
          </w:p>
        </w:tc>
        <w:tc>
          <w:tcPr>
            <w:tcW w:w="907" w:type="dxa"/>
          </w:tcPr>
          <w:p w14:paraId="7C44665B" w14:textId="77777777" w:rsidR="00264479" w:rsidRDefault="00000000">
            <w:pPr>
              <w:spacing w:before="40" w:after="40"/>
            </w:pPr>
            <w:r>
              <w:rPr>
                <w:sz w:val="18"/>
              </w:rPr>
              <w:t>2</w:t>
            </w:r>
          </w:p>
        </w:tc>
        <w:tc>
          <w:tcPr>
            <w:tcW w:w="1304" w:type="dxa"/>
          </w:tcPr>
          <w:p w14:paraId="6717A44C" w14:textId="77777777" w:rsidR="00264479" w:rsidRDefault="00000000">
            <w:pPr>
              <w:spacing w:before="40" w:after="40"/>
            </w:pPr>
            <w:r>
              <w:rPr>
                <w:sz w:val="18"/>
              </w:rPr>
              <w:t>2</w:t>
            </w:r>
          </w:p>
        </w:tc>
        <w:tc>
          <w:tcPr>
            <w:tcW w:w="1134" w:type="dxa"/>
          </w:tcPr>
          <w:p w14:paraId="1106DF8A" w14:textId="77777777" w:rsidR="00264479" w:rsidRDefault="00000000">
            <w:pPr>
              <w:spacing w:before="40" w:after="40"/>
            </w:pPr>
            <w:r>
              <w:rPr>
                <w:sz w:val="18"/>
              </w:rPr>
              <w:t>Sprint 2</w:t>
            </w:r>
          </w:p>
        </w:tc>
        <w:tc>
          <w:tcPr>
            <w:tcW w:w="907" w:type="dxa"/>
          </w:tcPr>
          <w:p w14:paraId="4FBA6223" w14:textId="77777777" w:rsidR="00264479" w:rsidRDefault="00000000">
            <w:pPr>
              <w:spacing w:before="40" w:after="40"/>
            </w:pPr>
            <w:r>
              <w:rPr>
                <w:sz w:val="18"/>
              </w:rPr>
              <w:t>Done</w:t>
            </w:r>
          </w:p>
        </w:tc>
        <w:tc>
          <w:tcPr>
            <w:tcW w:w="5669" w:type="dxa"/>
          </w:tcPr>
          <w:p w14:paraId="3C53AA9D" w14:textId="5D027100" w:rsidR="00264479" w:rsidRDefault="00000000">
            <w:pPr>
              <w:spacing w:before="40" w:after="40"/>
            </w:pPr>
            <w:r>
              <w:rPr>
                <w:sz w:val="18"/>
              </w:rPr>
              <w:t>Marius</w:t>
            </w:r>
          </w:p>
        </w:tc>
      </w:tr>
      <w:tr w:rsidR="00264479" w14:paraId="2BACE9C6" w14:textId="77777777">
        <w:trPr>
          <w:cantSplit/>
        </w:trPr>
        <w:tc>
          <w:tcPr>
            <w:tcW w:w="680" w:type="dxa"/>
          </w:tcPr>
          <w:p w14:paraId="5328BBF4" w14:textId="77777777" w:rsidR="00264479" w:rsidRDefault="00000000">
            <w:pPr>
              <w:spacing w:before="40" w:after="40"/>
            </w:pPr>
            <w:r>
              <w:rPr>
                <w:sz w:val="18"/>
              </w:rPr>
              <w:t>#20</w:t>
            </w:r>
          </w:p>
        </w:tc>
        <w:tc>
          <w:tcPr>
            <w:tcW w:w="4535" w:type="dxa"/>
          </w:tcPr>
          <w:p w14:paraId="5CBF72F4" w14:textId="77777777" w:rsidR="00264479" w:rsidRDefault="00000000">
            <w:pPr>
              <w:spacing w:before="40" w:after="40"/>
            </w:pPr>
            <w:r>
              <w:rPr>
                <w:sz w:val="18"/>
              </w:rPr>
              <w:t>Text suchen und ersetzen</w:t>
            </w:r>
          </w:p>
        </w:tc>
        <w:tc>
          <w:tcPr>
            <w:tcW w:w="907" w:type="dxa"/>
          </w:tcPr>
          <w:p w14:paraId="37A9E963" w14:textId="77777777" w:rsidR="00264479" w:rsidRDefault="00000000">
            <w:pPr>
              <w:spacing w:before="40" w:after="40"/>
            </w:pPr>
            <w:r>
              <w:rPr>
                <w:sz w:val="18"/>
              </w:rPr>
              <w:t>6</w:t>
            </w:r>
          </w:p>
        </w:tc>
        <w:tc>
          <w:tcPr>
            <w:tcW w:w="1304" w:type="dxa"/>
          </w:tcPr>
          <w:p w14:paraId="0C6B4047" w14:textId="77777777" w:rsidR="00264479" w:rsidRDefault="00000000">
            <w:pPr>
              <w:spacing w:before="40" w:after="40"/>
            </w:pPr>
            <w:r>
              <w:rPr>
                <w:sz w:val="18"/>
              </w:rPr>
              <w:t>3</w:t>
            </w:r>
          </w:p>
        </w:tc>
        <w:tc>
          <w:tcPr>
            <w:tcW w:w="1134" w:type="dxa"/>
          </w:tcPr>
          <w:p w14:paraId="098D97F2" w14:textId="77777777" w:rsidR="00264479" w:rsidRDefault="00000000">
            <w:pPr>
              <w:spacing w:before="40" w:after="40"/>
            </w:pPr>
            <w:r>
              <w:rPr>
                <w:sz w:val="18"/>
              </w:rPr>
              <w:t>—</w:t>
            </w:r>
          </w:p>
        </w:tc>
        <w:tc>
          <w:tcPr>
            <w:tcW w:w="907" w:type="dxa"/>
          </w:tcPr>
          <w:p w14:paraId="180AE294" w14:textId="77777777" w:rsidR="00264479" w:rsidRDefault="00000000">
            <w:pPr>
              <w:spacing w:before="40" w:after="40"/>
            </w:pPr>
            <w:r>
              <w:rPr>
                <w:sz w:val="18"/>
              </w:rPr>
              <w:t>Done</w:t>
            </w:r>
          </w:p>
        </w:tc>
        <w:tc>
          <w:tcPr>
            <w:tcW w:w="5669" w:type="dxa"/>
          </w:tcPr>
          <w:p w14:paraId="74A2FC10" w14:textId="1E4293FB" w:rsidR="00264479" w:rsidRDefault="00000000">
            <w:pPr>
              <w:spacing w:before="40" w:after="40"/>
            </w:pPr>
            <w:r>
              <w:rPr>
                <w:sz w:val="18"/>
              </w:rPr>
              <w:t>Marius, Catharina</w:t>
            </w:r>
          </w:p>
        </w:tc>
      </w:tr>
      <w:tr w:rsidR="00264479" w14:paraId="4B23E882" w14:textId="77777777">
        <w:trPr>
          <w:cantSplit/>
        </w:trPr>
        <w:tc>
          <w:tcPr>
            <w:tcW w:w="680" w:type="dxa"/>
          </w:tcPr>
          <w:p w14:paraId="2391236E" w14:textId="77777777" w:rsidR="00264479" w:rsidRDefault="00000000">
            <w:pPr>
              <w:spacing w:before="40" w:after="40"/>
            </w:pPr>
            <w:r>
              <w:rPr>
                <w:sz w:val="18"/>
              </w:rPr>
              <w:t>#11</w:t>
            </w:r>
          </w:p>
        </w:tc>
        <w:tc>
          <w:tcPr>
            <w:tcW w:w="4535" w:type="dxa"/>
          </w:tcPr>
          <w:p w14:paraId="1208E5EA" w14:textId="77777777" w:rsidR="00264479" w:rsidRDefault="00000000">
            <w:pPr>
              <w:spacing w:before="40" w:after="40"/>
            </w:pPr>
            <w:r>
              <w:rPr>
                <w:sz w:val="18"/>
              </w:rPr>
              <w:t>Grundstruktur des Programms aufbauen</w:t>
            </w:r>
          </w:p>
        </w:tc>
        <w:tc>
          <w:tcPr>
            <w:tcW w:w="907" w:type="dxa"/>
          </w:tcPr>
          <w:p w14:paraId="7A690943" w14:textId="77777777" w:rsidR="00264479" w:rsidRDefault="00000000">
            <w:pPr>
              <w:spacing w:before="40" w:after="40"/>
            </w:pPr>
            <w:r>
              <w:rPr>
                <w:sz w:val="18"/>
              </w:rPr>
              <w:t>6</w:t>
            </w:r>
          </w:p>
        </w:tc>
        <w:tc>
          <w:tcPr>
            <w:tcW w:w="1304" w:type="dxa"/>
          </w:tcPr>
          <w:p w14:paraId="2A954594" w14:textId="77777777" w:rsidR="00264479" w:rsidRDefault="00000000">
            <w:pPr>
              <w:spacing w:before="40" w:after="40"/>
            </w:pPr>
            <w:r>
              <w:rPr>
                <w:sz w:val="18"/>
              </w:rPr>
              <w:t>5</w:t>
            </w:r>
          </w:p>
        </w:tc>
        <w:tc>
          <w:tcPr>
            <w:tcW w:w="1134" w:type="dxa"/>
          </w:tcPr>
          <w:p w14:paraId="3B9B0A85" w14:textId="77777777" w:rsidR="00264479" w:rsidRDefault="00000000">
            <w:pPr>
              <w:spacing w:before="40" w:after="40"/>
            </w:pPr>
            <w:r>
              <w:rPr>
                <w:sz w:val="18"/>
              </w:rPr>
              <w:t>Sprint 1</w:t>
            </w:r>
          </w:p>
        </w:tc>
        <w:tc>
          <w:tcPr>
            <w:tcW w:w="907" w:type="dxa"/>
          </w:tcPr>
          <w:p w14:paraId="45EF5C4B" w14:textId="77777777" w:rsidR="00264479" w:rsidRDefault="00000000">
            <w:pPr>
              <w:spacing w:before="40" w:after="40"/>
            </w:pPr>
            <w:r>
              <w:rPr>
                <w:sz w:val="18"/>
              </w:rPr>
              <w:t>Done</w:t>
            </w:r>
          </w:p>
        </w:tc>
        <w:tc>
          <w:tcPr>
            <w:tcW w:w="5669" w:type="dxa"/>
          </w:tcPr>
          <w:p w14:paraId="0AB48A22" w14:textId="0BC846AC" w:rsidR="00264479" w:rsidRDefault="00000000">
            <w:pPr>
              <w:spacing w:before="40" w:after="40"/>
            </w:pPr>
            <w:r>
              <w:rPr>
                <w:sz w:val="18"/>
              </w:rPr>
              <w:t>Marius</w:t>
            </w:r>
          </w:p>
        </w:tc>
      </w:tr>
      <w:tr w:rsidR="00264479" w14:paraId="193E7B1C" w14:textId="77777777">
        <w:trPr>
          <w:cantSplit/>
        </w:trPr>
        <w:tc>
          <w:tcPr>
            <w:tcW w:w="680" w:type="dxa"/>
          </w:tcPr>
          <w:p w14:paraId="3B9B98DF" w14:textId="77777777" w:rsidR="00264479" w:rsidRDefault="00000000">
            <w:pPr>
              <w:spacing w:before="40" w:after="40"/>
            </w:pPr>
            <w:r>
              <w:rPr>
                <w:sz w:val="18"/>
              </w:rPr>
              <w:t>#21</w:t>
            </w:r>
          </w:p>
        </w:tc>
        <w:tc>
          <w:tcPr>
            <w:tcW w:w="4535" w:type="dxa"/>
          </w:tcPr>
          <w:p w14:paraId="5B446E17" w14:textId="77777777" w:rsidR="00264479" w:rsidRPr="00341733" w:rsidRDefault="00000000">
            <w:pPr>
              <w:spacing w:before="40" w:after="40"/>
              <w:rPr>
                <w:lang w:val="de-DE"/>
              </w:rPr>
            </w:pPr>
            <w:r w:rsidRPr="00341733">
              <w:rPr>
                <w:sz w:val="18"/>
                <w:lang w:val="de-DE"/>
              </w:rPr>
              <w:t>Unit Tests und Testdaten erstellen</w:t>
            </w:r>
          </w:p>
        </w:tc>
        <w:tc>
          <w:tcPr>
            <w:tcW w:w="907" w:type="dxa"/>
          </w:tcPr>
          <w:p w14:paraId="6B404258" w14:textId="77777777" w:rsidR="00264479" w:rsidRDefault="00000000">
            <w:pPr>
              <w:spacing w:before="40" w:after="40"/>
            </w:pPr>
            <w:r>
              <w:rPr>
                <w:sz w:val="18"/>
              </w:rPr>
              <w:t>8</w:t>
            </w:r>
          </w:p>
        </w:tc>
        <w:tc>
          <w:tcPr>
            <w:tcW w:w="1304" w:type="dxa"/>
          </w:tcPr>
          <w:p w14:paraId="1B3E0994" w14:textId="77777777" w:rsidR="00264479" w:rsidRDefault="00000000">
            <w:pPr>
              <w:spacing w:before="40" w:after="40"/>
            </w:pPr>
            <w:r>
              <w:rPr>
                <w:sz w:val="18"/>
              </w:rPr>
              <w:t>10</w:t>
            </w:r>
          </w:p>
        </w:tc>
        <w:tc>
          <w:tcPr>
            <w:tcW w:w="1134" w:type="dxa"/>
          </w:tcPr>
          <w:p w14:paraId="360243EA" w14:textId="77777777" w:rsidR="00264479" w:rsidRDefault="00000000">
            <w:pPr>
              <w:spacing w:before="40" w:after="40"/>
            </w:pPr>
            <w:r>
              <w:rPr>
                <w:sz w:val="18"/>
              </w:rPr>
              <w:t>Sprint 2</w:t>
            </w:r>
          </w:p>
        </w:tc>
        <w:tc>
          <w:tcPr>
            <w:tcW w:w="907" w:type="dxa"/>
          </w:tcPr>
          <w:p w14:paraId="0FF436FC" w14:textId="77777777" w:rsidR="00264479" w:rsidRDefault="00000000">
            <w:pPr>
              <w:spacing w:before="40" w:after="40"/>
            </w:pPr>
            <w:r>
              <w:rPr>
                <w:sz w:val="18"/>
              </w:rPr>
              <w:t>Done</w:t>
            </w:r>
          </w:p>
        </w:tc>
        <w:tc>
          <w:tcPr>
            <w:tcW w:w="5669" w:type="dxa"/>
          </w:tcPr>
          <w:p w14:paraId="26EE2642" w14:textId="77777777" w:rsidR="00264479" w:rsidRDefault="00000000">
            <w:pPr>
              <w:spacing w:before="40" w:after="40"/>
            </w:pPr>
            <w:r>
              <w:rPr>
                <w:sz w:val="18"/>
              </w:rPr>
              <w:t>Alle drei</w:t>
            </w:r>
          </w:p>
        </w:tc>
      </w:tr>
      <w:tr w:rsidR="00264479" w14:paraId="4615DE06" w14:textId="77777777">
        <w:trPr>
          <w:cantSplit/>
        </w:trPr>
        <w:tc>
          <w:tcPr>
            <w:tcW w:w="680" w:type="dxa"/>
          </w:tcPr>
          <w:p w14:paraId="0D059F71" w14:textId="77777777" w:rsidR="00264479" w:rsidRDefault="00000000">
            <w:pPr>
              <w:spacing w:before="40" w:after="40"/>
            </w:pPr>
            <w:r>
              <w:rPr>
                <w:sz w:val="18"/>
              </w:rPr>
              <w:t>#9</w:t>
            </w:r>
          </w:p>
        </w:tc>
        <w:tc>
          <w:tcPr>
            <w:tcW w:w="4535" w:type="dxa"/>
          </w:tcPr>
          <w:p w14:paraId="2BC2635B" w14:textId="77777777" w:rsidR="00264479" w:rsidRPr="00341733" w:rsidRDefault="00000000">
            <w:pPr>
              <w:spacing w:before="40" w:after="40"/>
              <w:rPr>
                <w:lang w:val="de-DE"/>
              </w:rPr>
            </w:pPr>
            <w:r w:rsidRPr="00341733">
              <w:rPr>
                <w:sz w:val="18"/>
                <w:lang w:val="de-DE"/>
              </w:rPr>
              <w:t>Recherche JSON in C# verarbeiten</w:t>
            </w:r>
          </w:p>
        </w:tc>
        <w:tc>
          <w:tcPr>
            <w:tcW w:w="907" w:type="dxa"/>
          </w:tcPr>
          <w:p w14:paraId="5B6A6177" w14:textId="77777777" w:rsidR="00264479" w:rsidRDefault="00000000">
            <w:pPr>
              <w:spacing w:before="40" w:after="40"/>
            </w:pPr>
            <w:r>
              <w:rPr>
                <w:sz w:val="18"/>
              </w:rPr>
              <w:t>4</w:t>
            </w:r>
          </w:p>
        </w:tc>
        <w:tc>
          <w:tcPr>
            <w:tcW w:w="1304" w:type="dxa"/>
          </w:tcPr>
          <w:p w14:paraId="1B29F00B" w14:textId="77777777" w:rsidR="00264479" w:rsidRDefault="00000000">
            <w:pPr>
              <w:spacing w:before="40" w:after="40"/>
            </w:pPr>
            <w:r>
              <w:rPr>
                <w:sz w:val="18"/>
              </w:rPr>
              <w:t>3</w:t>
            </w:r>
          </w:p>
        </w:tc>
        <w:tc>
          <w:tcPr>
            <w:tcW w:w="1134" w:type="dxa"/>
          </w:tcPr>
          <w:p w14:paraId="32EA995C" w14:textId="77777777" w:rsidR="00264479" w:rsidRDefault="00000000">
            <w:pPr>
              <w:spacing w:before="40" w:after="40"/>
            </w:pPr>
            <w:r>
              <w:rPr>
                <w:sz w:val="18"/>
              </w:rPr>
              <w:t>Sprint 1</w:t>
            </w:r>
          </w:p>
        </w:tc>
        <w:tc>
          <w:tcPr>
            <w:tcW w:w="907" w:type="dxa"/>
          </w:tcPr>
          <w:p w14:paraId="6D0A1D36" w14:textId="77777777" w:rsidR="00264479" w:rsidRDefault="00000000">
            <w:pPr>
              <w:spacing w:before="40" w:after="40"/>
            </w:pPr>
            <w:r>
              <w:rPr>
                <w:sz w:val="18"/>
              </w:rPr>
              <w:t>Done</w:t>
            </w:r>
          </w:p>
        </w:tc>
        <w:tc>
          <w:tcPr>
            <w:tcW w:w="5669" w:type="dxa"/>
          </w:tcPr>
          <w:p w14:paraId="380F82B3" w14:textId="77777777" w:rsidR="00264479" w:rsidRDefault="00000000">
            <w:pPr>
              <w:spacing w:before="40" w:after="40"/>
            </w:pPr>
            <w:r>
              <w:rPr>
                <w:sz w:val="18"/>
              </w:rPr>
              <w:t>Alle drei</w:t>
            </w:r>
          </w:p>
        </w:tc>
      </w:tr>
      <w:tr w:rsidR="00264479" w14:paraId="6A44AA2C" w14:textId="77777777">
        <w:trPr>
          <w:cantSplit/>
        </w:trPr>
        <w:tc>
          <w:tcPr>
            <w:tcW w:w="680" w:type="dxa"/>
          </w:tcPr>
          <w:p w14:paraId="4FF37395" w14:textId="77777777" w:rsidR="00264479" w:rsidRDefault="00000000">
            <w:pPr>
              <w:spacing w:before="40" w:after="40"/>
            </w:pPr>
            <w:r>
              <w:rPr>
                <w:sz w:val="18"/>
              </w:rPr>
              <w:t>#14</w:t>
            </w:r>
          </w:p>
        </w:tc>
        <w:tc>
          <w:tcPr>
            <w:tcW w:w="4535" w:type="dxa"/>
          </w:tcPr>
          <w:p w14:paraId="49A5E814" w14:textId="77777777" w:rsidR="00264479" w:rsidRDefault="00000000">
            <w:pPr>
              <w:spacing w:before="40" w:after="40"/>
            </w:pPr>
            <w:r>
              <w:rPr>
                <w:sz w:val="18"/>
              </w:rPr>
              <w:t>Inhaltsübersicht anzeigen</w:t>
            </w:r>
          </w:p>
        </w:tc>
        <w:tc>
          <w:tcPr>
            <w:tcW w:w="907" w:type="dxa"/>
          </w:tcPr>
          <w:p w14:paraId="7CC53602" w14:textId="77777777" w:rsidR="00264479" w:rsidRDefault="00000000">
            <w:pPr>
              <w:spacing w:before="40" w:after="40"/>
            </w:pPr>
            <w:r>
              <w:rPr>
                <w:sz w:val="18"/>
              </w:rPr>
              <w:t>5</w:t>
            </w:r>
          </w:p>
        </w:tc>
        <w:tc>
          <w:tcPr>
            <w:tcW w:w="1304" w:type="dxa"/>
          </w:tcPr>
          <w:p w14:paraId="34B5D666" w14:textId="77777777" w:rsidR="00264479" w:rsidRDefault="00000000">
            <w:pPr>
              <w:spacing w:before="40" w:after="40"/>
            </w:pPr>
            <w:r>
              <w:rPr>
                <w:sz w:val="18"/>
              </w:rPr>
              <w:t>2</w:t>
            </w:r>
          </w:p>
        </w:tc>
        <w:tc>
          <w:tcPr>
            <w:tcW w:w="1134" w:type="dxa"/>
          </w:tcPr>
          <w:p w14:paraId="3EEEE1A5" w14:textId="77777777" w:rsidR="00264479" w:rsidRDefault="00000000">
            <w:pPr>
              <w:spacing w:before="40" w:after="40"/>
            </w:pPr>
            <w:r>
              <w:rPr>
                <w:sz w:val="18"/>
              </w:rPr>
              <w:t>Sprint 1</w:t>
            </w:r>
          </w:p>
        </w:tc>
        <w:tc>
          <w:tcPr>
            <w:tcW w:w="907" w:type="dxa"/>
          </w:tcPr>
          <w:p w14:paraId="6D534191" w14:textId="77777777" w:rsidR="00264479" w:rsidRDefault="00000000">
            <w:pPr>
              <w:spacing w:before="40" w:after="40"/>
            </w:pPr>
            <w:r>
              <w:rPr>
                <w:sz w:val="18"/>
              </w:rPr>
              <w:t>Done</w:t>
            </w:r>
          </w:p>
        </w:tc>
        <w:tc>
          <w:tcPr>
            <w:tcW w:w="5669" w:type="dxa"/>
          </w:tcPr>
          <w:p w14:paraId="2E075495" w14:textId="04A13373" w:rsidR="00264479" w:rsidRDefault="00000000">
            <w:pPr>
              <w:spacing w:before="40" w:after="40"/>
            </w:pPr>
            <w:r>
              <w:rPr>
                <w:sz w:val="18"/>
              </w:rPr>
              <w:t>Catharina</w:t>
            </w:r>
          </w:p>
        </w:tc>
      </w:tr>
      <w:tr w:rsidR="00264479" w14:paraId="3AE2966B" w14:textId="77777777">
        <w:trPr>
          <w:cantSplit/>
        </w:trPr>
        <w:tc>
          <w:tcPr>
            <w:tcW w:w="680" w:type="dxa"/>
          </w:tcPr>
          <w:p w14:paraId="67415637" w14:textId="77777777" w:rsidR="00264479" w:rsidRDefault="00000000">
            <w:pPr>
              <w:spacing w:before="40" w:after="40"/>
            </w:pPr>
            <w:r>
              <w:rPr>
                <w:sz w:val="18"/>
              </w:rPr>
              <w:t>#12</w:t>
            </w:r>
          </w:p>
        </w:tc>
        <w:tc>
          <w:tcPr>
            <w:tcW w:w="4535" w:type="dxa"/>
          </w:tcPr>
          <w:p w14:paraId="50955BF7" w14:textId="77777777" w:rsidR="00264479" w:rsidRDefault="00000000">
            <w:pPr>
              <w:spacing w:before="40" w:after="40"/>
            </w:pPr>
            <w:r>
              <w:rPr>
                <w:sz w:val="18"/>
              </w:rPr>
              <w:t>Notebook-Datei einlesen</w:t>
            </w:r>
          </w:p>
        </w:tc>
        <w:tc>
          <w:tcPr>
            <w:tcW w:w="907" w:type="dxa"/>
          </w:tcPr>
          <w:p w14:paraId="0CF5E05C" w14:textId="77777777" w:rsidR="00264479" w:rsidRDefault="00000000">
            <w:pPr>
              <w:spacing w:before="40" w:after="40"/>
            </w:pPr>
            <w:r>
              <w:rPr>
                <w:sz w:val="18"/>
              </w:rPr>
              <w:t>5</w:t>
            </w:r>
          </w:p>
        </w:tc>
        <w:tc>
          <w:tcPr>
            <w:tcW w:w="1304" w:type="dxa"/>
          </w:tcPr>
          <w:p w14:paraId="4FACE3CA" w14:textId="77777777" w:rsidR="00264479" w:rsidRDefault="00000000">
            <w:pPr>
              <w:spacing w:before="40" w:after="40"/>
            </w:pPr>
            <w:r>
              <w:rPr>
                <w:sz w:val="18"/>
              </w:rPr>
              <w:t>4</w:t>
            </w:r>
          </w:p>
        </w:tc>
        <w:tc>
          <w:tcPr>
            <w:tcW w:w="1134" w:type="dxa"/>
          </w:tcPr>
          <w:p w14:paraId="36ABA954" w14:textId="77777777" w:rsidR="00264479" w:rsidRDefault="00000000">
            <w:pPr>
              <w:spacing w:before="40" w:after="40"/>
            </w:pPr>
            <w:r>
              <w:rPr>
                <w:sz w:val="18"/>
              </w:rPr>
              <w:t>Sprint 1</w:t>
            </w:r>
          </w:p>
        </w:tc>
        <w:tc>
          <w:tcPr>
            <w:tcW w:w="907" w:type="dxa"/>
          </w:tcPr>
          <w:p w14:paraId="728BD966" w14:textId="77777777" w:rsidR="00264479" w:rsidRDefault="00000000">
            <w:pPr>
              <w:spacing w:before="40" w:after="40"/>
            </w:pPr>
            <w:r>
              <w:rPr>
                <w:sz w:val="18"/>
              </w:rPr>
              <w:t>Done</w:t>
            </w:r>
          </w:p>
        </w:tc>
        <w:tc>
          <w:tcPr>
            <w:tcW w:w="5669" w:type="dxa"/>
          </w:tcPr>
          <w:p w14:paraId="7A200EBE" w14:textId="716B905A" w:rsidR="00264479" w:rsidRDefault="00000000">
            <w:pPr>
              <w:spacing w:before="40" w:after="40"/>
            </w:pPr>
            <w:r>
              <w:rPr>
                <w:sz w:val="18"/>
              </w:rPr>
              <w:t>Marius</w:t>
            </w:r>
          </w:p>
        </w:tc>
      </w:tr>
      <w:tr w:rsidR="00264479" w14:paraId="5E6FB86B" w14:textId="77777777">
        <w:trPr>
          <w:cantSplit/>
        </w:trPr>
        <w:tc>
          <w:tcPr>
            <w:tcW w:w="680" w:type="dxa"/>
          </w:tcPr>
          <w:p w14:paraId="21B16967" w14:textId="77777777" w:rsidR="00264479" w:rsidRDefault="00000000">
            <w:pPr>
              <w:spacing w:before="40" w:after="40"/>
            </w:pPr>
            <w:r>
              <w:rPr>
                <w:sz w:val="18"/>
              </w:rPr>
              <w:t>#13</w:t>
            </w:r>
          </w:p>
        </w:tc>
        <w:tc>
          <w:tcPr>
            <w:tcW w:w="4535" w:type="dxa"/>
          </w:tcPr>
          <w:p w14:paraId="2E2568CA" w14:textId="77777777" w:rsidR="00264479" w:rsidRDefault="00000000">
            <w:pPr>
              <w:spacing w:before="40" w:after="40"/>
            </w:pPr>
            <w:r>
              <w:rPr>
                <w:sz w:val="18"/>
              </w:rPr>
              <w:t>Hilfe und Fehlerausgaben bauen</w:t>
            </w:r>
          </w:p>
        </w:tc>
        <w:tc>
          <w:tcPr>
            <w:tcW w:w="907" w:type="dxa"/>
          </w:tcPr>
          <w:p w14:paraId="6C31D516" w14:textId="77777777" w:rsidR="00264479" w:rsidRDefault="00000000">
            <w:pPr>
              <w:spacing w:before="40" w:after="40"/>
            </w:pPr>
            <w:r>
              <w:rPr>
                <w:sz w:val="18"/>
              </w:rPr>
              <w:t>4</w:t>
            </w:r>
          </w:p>
        </w:tc>
        <w:tc>
          <w:tcPr>
            <w:tcW w:w="1304" w:type="dxa"/>
          </w:tcPr>
          <w:p w14:paraId="4EC8A6AD" w14:textId="77777777" w:rsidR="00264479" w:rsidRDefault="00000000">
            <w:pPr>
              <w:spacing w:before="40" w:after="40"/>
            </w:pPr>
            <w:r>
              <w:rPr>
                <w:sz w:val="18"/>
              </w:rPr>
              <w:t>2</w:t>
            </w:r>
          </w:p>
        </w:tc>
        <w:tc>
          <w:tcPr>
            <w:tcW w:w="1134" w:type="dxa"/>
          </w:tcPr>
          <w:p w14:paraId="02AF1417" w14:textId="77777777" w:rsidR="00264479" w:rsidRDefault="00000000">
            <w:pPr>
              <w:spacing w:before="40" w:after="40"/>
            </w:pPr>
            <w:r>
              <w:rPr>
                <w:sz w:val="18"/>
              </w:rPr>
              <w:t>Sprint 1</w:t>
            </w:r>
          </w:p>
        </w:tc>
        <w:tc>
          <w:tcPr>
            <w:tcW w:w="907" w:type="dxa"/>
          </w:tcPr>
          <w:p w14:paraId="11A276A6" w14:textId="77777777" w:rsidR="00264479" w:rsidRDefault="00000000">
            <w:pPr>
              <w:spacing w:before="40" w:after="40"/>
            </w:pPr>
            <w:r>
              <w:rPr>
                <w:sz w:val="18"/>
              </w:rPr>
              <w:t>Done</w:t>
            </w:r>
          </w:p>
        </w:tc>
        <w:tc>
          <w:tcPr>
            <w:tcW w:w="5669" w:type="dxa"/>
          </w:tcPr>
          <w:p w14:paraId="20AE6BF1" w14:textId="6C10B43E" w:rsidR="00264479" w:rsidRDefault="00000000">
            <w:pPr>
              <w:spacing w:before="40" w:after="40"/>
            </w:pPr>
            <w:r>
              <w:rPr>
                <w:sz w:val="18"/>
              </w:rPr>
              <w:t>Catharina, Jonas</w:t>
            </w:r>
          </w:p>
        </w:tc>
      </w:tr>
      <w:tr w:rsidR="00264479" w14:paraId="0B482D18" w14:textId="77777777">
        <w:trPr>
          <w:cantSplit/>
        </w:trPr>
        <w:tc>
          <w:tcPr>
            <w:tcW w:w="680" w:type="dxa"/>
          </w:tcPr>
          <w:p w14:paraId="7F02BFBA" w14:textId="77777777" w:rsidR="00264479" w:rsidRDefault="00000000">
            <w:pPr>
              <w:spacing w:before="40" w:after="40"/>
            </w:pPr>
            <w:r>
              <w:rPr>
                <w:sz w:val="18"/>
              </w:rPr>
              <w:t>#25</w:t>
            </w:r>
          </w:p>
        </w:tc>
        <w:tc>
          <w:tcPr>
            <w:tcW w:w="4535" w:type="dxa"/>
          </w:tcPr>
          <w:p w14:paraId="27824120" w14:textId="77777777" w:rsidR="00264479" w:rsidRDefault="00000000">
            <w:pPr>
              <w:spacing w:before="40" w:after="40"/>
            </w:pPr>
            <w:r>
              <w:rPr>
                <w:sz w:val="18"/>
              </w:rPr>
              <w:t>Rekursive Suche nach Dateiname</w:t>
            </w:r>
          </w:p>
        </w:tc>
        <w:tc>
          <w:tcPr>
            <w:tcW w:w="907" w:type="dxa"/>
          </w:tcPr>
          <w:p w14:paraId="4B093A85" w14:textId="77777777" w:rsidR="00264479" w:rsidRDefault="00000000">
            <w:pPr>
              <w:spacing w:before="40" w:after="40"/>
            </w:pPr>
            <w:r>
              <w:rPr>
                <w:sz w:val="18"/>
              </w:rPr>
              <w:t>7</w:t>
            </w:r>
          </w:p>
        </w:tc>
        <w:tc>
          <w:tcPr>
            <w:tcW w:w="1304" w:type="dxa"/>
          </w:tcPr>
          <w:p w14:paraId="3C16EE9D" w14:textId="77777777" w:rsidR="00264479" w:rsidRDefault="00000000">
            <w:pPr>
              <w:spacing w:before="40" w:after="40"/>
            </w:pPr>
            <w:r>
              <w:rPr>
                <w:sz w:val="18"/>
              </w:rPr>
              <w:t>6</w:t>
            </w:r>
          </w:p>
        </w:tc>
        <w:tc>
          <w:tcPr>
            <w:tcW w:w="1134" w:type="dxa"/>
          </w:tcPr>
          <w:p w14:paraId="56CCBEE5" w14:textId="77777777" w:rsidR="00264479" w:rsidRDefault="00000000">
            <w:pPr>
              <w:spacing w:before="40" w:after="40"/>
            </w:pPr>
            <w:r>
              <w:rPr>
                <w:sz w:val="18"/>
              </w:rPr>
              <w:t>Sprint 2</w:t>
            </w:r>
          </w:p>
        </w:tc>
        <w:tc>
          <w:tcPr>
            <w:tcW w:w="907" w:type="dxa"/>
          </w:tcPr>
          <w:p w14:paraId="07C44A6F" w14:textId="77777777" w:rsidR="00264479" w:rsidRDefault="00000000">
            <w:pPr>
              <w:spacing w:before="40" w:after="40"/>
            </w:pPr>
            <w:r>
              <w:rPr>
                <w:sz w:val="18"/>
              </w:rPr>
              <w:t>Done</w:t>
            </w:r>
          </w:p>
        </w:tc>
        <w:tc>
          <w:tcPr>
            <w:tcW w:w="5669" w:type="dxa"/>
          </w:tcPr>
          <w:p w14:paraId="106845BD" w14:textId="3AAFF68B" w:rsidR="00264479" w:rsidRDefault="00000000">
            <w:pPr>
              <w:spacing w:before="40" w:after="40"/>
            </w:pPr>
            <w:r>
              <w:rPr>
                <w:sz w:val="18"/>
              </w:rPr>
              <w:t>Marius</w:t>
            </w:r>
          </w:p>
        </w:tc>
      </w:tr>
      <w:tr w:rsidR="00264479" w14:paraId="15316204" w14:textId="77777777">
        <w:trPr>
          <w:cantSplit/>
        </w:trPr>
        <w:tc>
          <w:tcPr>
            <w:tcW w:w="680" w:type="dxa"/>
          </w:tcPr>
          <w:p w14:paraId="6AF6A57E" w14:textId="77777777" w:rsidR="00264479" w:rsidRDefault="00000000">
            <w:pPr>
              <w:spacing w:before="40" w:after="40"/>
            </w:pPr>
            <w:r>
              <w:rPr>
                <w:sz w:val="18"/>
              </w:rPr>
              <w:t>#19</w:t>
            </w:r>
          </w:p>
        </w:tc>
        <w:tc>
          <w:tcPr>
            <w:tcW w:w="4535" w:type="dxa"/>
          </w:tcPr>
          <w:p w14:paraId="1337C052" w14:textId="77777777" w:rsidR="00264479" w:rsidRDefault="00000000">
            <w:pPr>
              <w:spacing w:before="40" w:after="40"/>
            </w:pPr>
            <w:r>
              <w:rPr>
                <w:sz w:val="18"/>
              </w:rPr>
              <w:t>Notebooks zusammenführen</w:t>
            </w:r>
          </w:p>
        </w:tc>
        <w:tc>
          <w:tcPr>
            <w:tcW w:w="907" w:type="dxa"/>
          </w:tcPr>
          <w:p w14:paraId="5CD9D2D8" w14:textId="77777777" w:rsidR="00264479" w:rsidRDefault="00000000">
            <w:pPr>
              <w:spacing w:before="40" w:after="40"/>
            </w:pPr>
            <w:r>
              <w:rPr>
                <w:sz w:val="18"/>
              </w:rPr>
              <w:t>7</w:t>
            </w:r>
          </w:p>
        </w:tc>
        <w:tc>
          <w:tcPr>
            <w:tcW w:w="1304" w:type="dxa"/>
          </w:tcPr>
          <w:p w14:paraId="2B7A8621" w14:textId="77777777" w:rsidR="00264479" w:rsidRDefault="00000000">
            <w:pPr>
              <w:spacing w:before="40" w:after="40"/>
            </w:pPr>
            <w:r>
              <w:rPr>
                <w:sz w:val="18"/>
              </w:rPr>
              <w:t>5</w:t>
            </w:r>
          </w:p>
        </w:tc>
        <w:tc>
          <w:tcPr>
            <w:tcW w:w="1134" w:type="dxa"/>
          </w:tcPr>
          <w:p w14:paraId="16787BC7" w14:textId="77777777" w:rsidR="00264479" w:rsidRDefault="00000000">
            <w:pPr>
              <w:spacing w:before="40" w:after="40"/>
            </w:pPr>
            <w:r>
              <w:rPr>
                <w:sz w:val="18"/>
              </w:rPr>
              <w:t>—</w:t>
            </w:r>
          </w:p>
        </w:tc>
        <w:tc>
          <w:tcPr>
            <w:tcW w:w="907" w:type="dxa"/>
          </w:tcPr>
          <w:p w14:paraId="27314854" w14:textId="77777777" w:rsidR="00264479" w:rsidRDefault="00000000">
            <w:pPr>
              <w:spacing w:before="40" w:after="40"/>
            </w:pPr>
            <w:r>
              <w:rPr>
                <w:sz w:val="18"/>
              </w:rPr>
              <w:t>Done</w:t>
            </w:r>
          </w:p>
        </w:tc>
        <w:tc>
          <w:tcPr>
            <w:tcW w:w="5669" w:type="dxa"/>
          </w:tcPr>
          <w:p w14:paraId="28B0797C" w14:textId="53EC7B8E" w:rsidR="00264479" w:rsidRDefault="00000000">
            <w:pPr>
              <w:spacing w:before="40" w:after="40"/>
            </w:pPr>
            <w:r>
              <w:rPr>
                <w:sz w:val="18"/>
              </w:rPr>
              <w:t>Marius</w:t>
            </w:r>
          </w:p>
        </w:tc>
      </w:tr>
      <w:tr w:rsidR="00264479" w14:paraId="4AD34DA5" w14:textId="77777777">
        <w:trPr>
          <w:cantSplit/>
        </w:trPr>
        <w:tc>
          <w:tcPr>
            <w:tcW w:w="680" w:type="dxa"/>
          </w:tcPr>
          <w:p w14:paraId="2289F05F" w14:textId="77777777" w:rsidR="00264479" w:rsidRDefault="00000000">
            <w:pPr>
              <w:spacing w:before="40" w:after="40"/>
            </w:pPr>
            <w:r>
              <w:rPr>
                <w:sz w:val="18"/>
              </w:rPr>
              <w:t>#17</w:t>
            </w:r>
          </w:p>
        </w:tc>
        <w:tc>
          <w:tcPr>
            <w:tcW w:w="4535" w:type="dxa"/>
          </w:tcPr>
          <w:p w14:paraId="20D739D7" w14:textId="77777777" w:rsidR="00264479" w:rsidRDefault="00000000">
            <w:pPr>
              <w:spacing w:before="40" w:after="40"/>
            </w:pPr>
            <w:r>
              <w:rPr>
                <w:sz w:val="18"/>
              </w:rPr>
              <w:t>Zellen bearbeiten</w:t>
            </w:r>
          </w:p>
        </w:tc>
        <w:tc>
          <w:tcPr>
            <w:tcW w:w="907" w:type="dxa"/>
          </w:tcPr>
          <w:p w14:paraId="7BD2B1F6" w14:textId="77777777" w:rsidR="00264479" w:rsidRDefault="00000000">
            <w:pPr>
              <w:spacing w:before="40" w:after="40"/>
            </w:pPr>
            <w:r>
              <w:rPr>
                <w:sz w:val="18"/>
              </w:rPr>
              <w:t>7</w:t>
            </w:r>
          </w:p>
        </w:tc>
        <w:tc>
          <w:tcPr>
            <w:tcW w:w="1304" w:type="dxa"/>
          </w:tcPr>
          <w:p w14:paraId="5D0227CC" w14:textId="77777777" w:rsidR="00264479" w:rsidRDefault="00000000">
            <w:pPr>
              <w:spacing w:before="40" w:after="40"/>
            </w:pPr>
            <w:r>
              <w:rPr>
                <w:sz w:val="18"/>
              </w:rPr>
              <w:t>6</w:t>
            </w:r>
          </w:p>
        </w:tc>
        <w:tc>
          <w:tcPr>
            <w:tcW w:w="1134" w:type="dxa"/>
          </w:tcPr>
          <w:p w14:paraId="36BD99A6" w14:textId="77777777" w:rsidR="00264479" w:rsidRDefault="00000000">
            <w:pPr>
              <w:spacing w:before="40" w:after="40"/>
            </w:pPr>
            <w:r>
              <w:rPr>
                <w:sz w:val="18"/>
              </w:rPr>
              <w:t>—</w:t>
            </w:r>
          </w:p>
        </w:tc>
        <w:tc>
          <w:tcPr>
            <w:tcW w:w="907" w:type="dxa"/>
          </w:tcPr>
          <w:p w14:paraId="22BC354C" w14:textId="77777777" w:rsidR="00264479" w:rsidRDefault="00000000">
            <w:pPr>
              <w:spacing w:before="40" w:after="40"/>
            </w:pPr>
            <w:r>
              <w:rPr>
                <w:sz w:val="18"/>
              </w:rPr>
              <w:t>Done</w:t>
            </w:r>
          </w:p>
        </w:tc>
        <w:tc>
          <w:tcPr>
            <w:tcW w:w="5669" w:type="dxa"/>
          </w:tcPr>
          <w:p w14:paraId="29555CBB" w14:textId="6508B03C" w:rsidR="00264479" w:rsidRDefault="00000000">
            <w:pPr>
              <w:spacing w:before="40" w:after="40"/>
            </w:pPr>
            <w:r>
              <w:rPr>
                <w:sz w:val="18"/>
              </w:rPr>
              <w:t>Jonas, Marius</w:t>
            </w:r>
          </w:p>
        </w:tc>
      </w:tr>
      <w:tr w:rsidR="00264479" w14:paraId="77C4ECE4" w14:textId="77777777">
        <w:trPr>
          <w:cantSplit/>
        </w:trPr>
        <w:tc>
          <w:tcPr>
            <w:tcW w:w="680" w:type="dxa"/>
          </w:tcPr>
          <w:p w14:paraId="2756995F" w14:textId="77777777" w:rsidR="00264479" w:rsidRDefault="00000000">
            <w:pPr>
              <w:spacing w:before="40" w:after="40"/>
            </w:pPr>
            <w:r>
              <w:rPr>
                <w:sz w:val="18"/>
              </w:rPr>
              <w:t>#18</w:t>
            </w:r>
          </w:p>
        </w:tc>
        <w:tc>
          <w:tcPr>
            <w:tcW w:w="4535" w:type="dxa"/>
          </w:tcPr>
          <w:p w14:paraId="4046909A" w14:textId="77777777" w:rsidR="00264479" w:rsidRDefault="00000000">
            <w:pPr>
              <w:spacing w:before="40" w:after="40"/>
            </w:pPr>
            <w:r>
              <w:rPr>
                <w:sz w:val="18"/>
              </w:rPr>
              <w:t>Neue Zellen einfügen</w:t>
            </w:r>
          </w:p>
        </w:tc>
        <w:tc>
          <w:tcPr>
            <w:tcW w:w="907" w:type="dxa"/>
          </w:tcPr>
          <w:p w14:paraId="6E263B89" w14:textId="77777777" w:rsidR="00264479" w:rsidRDefault="00000000">
            <w:pPr>
              <w:spacing w:before="40" w:after="40"/>
            </w:pPr>
            <w:r>
              <w:rPr>
                <w:sz w:val="18"/>
              </w:rPr>
              <w:t>6</w:t>
            </w:r>
          </w:p>
        </w:tc>
        <w:tc>
          <w:tcPr>
            <w:tcW w:w="1304" w:type="dxa"/>
          </w:tcPr>
          <w:p w14:paraId="4BC6DD92" w14:textId="77777777" w:rsidR="00264479" w:rsidRDefault="00000000">
            <w:pPr>
              <w:spacing w:before="40" w:after="40"/>
            </w:pPr>
            <w:r>
              <w:rPr>
                <w:sz w:val="18"/>
              </w:rPr>
              <w:t>6</w:t>
            </w:r>
          </w:p>
        </w:tc>
        <w:tc>
          <w:tcPr>
            <w:tcW w:w="1134" w:type="dxa"/>
          </w:tcPr>
          <w:p w14:paraId="272F0BF9" w14:textId="77777777" w:rsidR="00264479" w:rsidRDefault="00000000">
            <w:pPr>
              <w:spacing w:before="40" w:after="40"/>
            </w:pPr>
            <w:r>
              <w:rPr>
                <w:sz w:val="18"/>
              </w:rPr>
              <w:t>—</w:t>
            </w:r>
          </w:p>
        </w:tc>
        <w:tc>
          <w:tcPr>
            <w:tcW w:w="907" w:type="dxa"/>
          </w:tcPr>
          <w:p w14:paraId="52EB1271" w14:textId="77777777" w:rsidR="00264479" w:rsidRDefault="00000000">
            <w:pPr>
              <w:spacing w:before="40" w:after="40"/>
            </w:pPr>
            <w:r>
              <w:rPr>
                <w:sz w:val="18"/>
              </w:rPr>
              <w:t>Done</w:t>
            </w:r>
          </w:p>
        </w:tc>
        <w:tc>
          <w:tcPr>
            <w:tcW w:w="5669" w:type="dxa"/>
          </w:tcPr>
          <w:p w14:paraId="1F2F61BA" w14:textId="3EDFFCF4" w:rsidR="00264479" w:rsidRDefault="00000000">
            <w:pPr>
              <w:spacing w:before="40" w:after="40"/>
            </w:pPr>
            <w:r>
              <w:rPr>
                <w:sz w:val="18"/>
              </w:rPr>
              <w:t>Catharina</w:t>
            </w:r>
          </w:p>
        </w:tc>
      </w:tr>
      <w:tr w:rsidR="00264479" w14:paraId="47E0133B" w14:textId="77777777">
        <w:trPr>
          <w:cantSplit/>
        </w:trPr>
        <w:tc>
          <w:tcPr>
            <w:tcW w:w="680" w:type="dxa"/>
          </w:tcPr>
          <w:p w14:paraId="58C0DC3D" w14:textId="77777777" w:rsidR="00264479" w:rsidRDefault="00000000">
            <w:pPr>
              <w:spacing w:before="40" w:after="40"/>
            </w:pPr>
            <w:r>
              <w:rPr>
                <w:sz w:val="18"/>
              </w:rPr>
              <w:t>#16</w:t>
            </w:r>
          </w:p>
        </w:tc>
        <w:tc>
          <w:tcPr>
            <w:tcW w:w="4535" w:type="dxa"/>
          </w:tcPr>
          <w:p w14:paraId="79CE0246" w14:textId="77777777" w:rsidR="00264479" w:rsidRDefault="00000000">
            <w:pPr>
              <w:spacing w:before="40" w:after="40"/>
            </w:pPr>
            <w:r>
              <w:rPr>
                <w:sz w:val="18"/>
              </w:rPr>
              <w:t>Notebook speichern</w:t>
            </w:r>
          </w:p>
        </w:tc>
        <w:tc>
          <w:tcPr>
            <w:tcW w:w="907" w:type="dxa"/>
          </w:tcPr>
          <w:p w14:paraId="6F3A29C5" w14:textId="77777777" w:rsidR="00264479" w:rsidRDefault="00000000">
            <w:pPr>
              <w:spacing w:before="40" w:after="40"/>
            </w:pPr>
            <w:r>
              <w:rPr>
                <w:sz w:val="18"/>
              </w:rPr>
              <w:t>6</w:t>
            </w:r>
          </w:p>
        </w:tc>
        <w:tc>
          <w:tcPr>
            <w:tcW w:w="1304" w:type="dxa"/>
          </w:tcPr>
          <w:p w14:paraId="25614B9A" w14:textId="77777777" w:rsidR="00264479" w:rsidRDefault="00000000">
            <w:pPr>
              <w:spacing w:before="40" w:after="40"/>
            </w:pPr>
            <w:r>
              <w:rPr>
                <w:sz w:val="18"/>
              </w:rPr>
              <w:t>4</w:t>
            </w:r>
          </w:p>
        </w:tc>
        <w:tc>
          <w:tcPr>
            <w:tcW w:w="1134" w:type="dxa"/>
          </w:tcPr>
          <w:p w14:paraId="209E0F1D" w14:textId="77777777" w:rsidR="00264479" w:rsidRDefault="00000000">
            <w:pPr>
              <w:spacing w:before="40" w:after="40"/>
            </w:pPr>
            <w:r>
              <w:rPr>
                <w:sz w:val="18"/>
              </w:rPr>
              <w:t>—</w:t>
            </w:r>
          </w:p>
        </w:tc>
        <w:tc>
          <w:tcPr>
            <w:tcW w:w="907" w:type="dxa"/>
          </w:tcPr>
          <w:p w14:paraId="6AB69FE7" w14:textId="77777777" w:rsidR="00264479" w:rsidRDefault="00000000">
            <w:pPr>
              <w:spacing w:before="40" w:after="40"/>
            </w:pPr>
            <w:r>
              <w:rPr>
                <w:sz w:val="18"/>
              </w:rPr>
              <w:t>Done</w:t>
            </w:r>
          </w:p>
        </w:tc>
        <w:tc>
          <w:tcPr>
            <w:tcW w:w="5669" w:type="dxa"/>
          </w:tcPr>
          <w:p w14:paraId="7B214EFC" w14:textId="35EB00AC" w:rsidR="00264479" w:rsidRDefault="00000000">
            <w:pPr>
              <w:spacing w:before="40" w:after="40"/>
            </w:pPr>
            <w:r>
              <w:rPr>
                <w:sz w:val="18"/>
              </w:rPr>
              <w:t>Marius</w:t>
            </w:r>
          </w:p>
        </w:tc>
      </w:tr>
      <w:tr w:rsidR="00264479" w14:paraId="3B4DC3B9" w14:textId="77777777">
        <w:trPr>
          <w:cantSplit/>
        </w:trPr>
        <w:tc>
          <w:tcPr>
            <w:tcW w:w="680" w:type="dxa"/>
          </w:tcPr>
          <w:p w14:paraId="7A4E97AC" w14:textId="77777777" w:rsidR="00264479" w:rsidRDefault="00000000">
            <w:pPr>
              <w:spacing w:before="40" w:after="40"/>
            </w:pPr>
            <w:r>
              <w:rPr>
                <w:sz w:val="18"/>
              </w:rPr>
              <w:t>#22</w:t>
            </w:r>
          </w:p>
        </w:tc>
        <w:tc>
          <w:tcPr>
            <w:tcW w:w="4535" w:type="dxa"/>
          </w:tcPr>
          <w:p w14:paraId="341D8823" w14:textId="77777777" w:rsidR="00264479" w:rsidRDefault="00000000">
            <w:pPr>
              <w:spacing w:before="40" w:after="40"/>
            </w:pPr>
            <w:r>
              <w:rPr>
                <w:sz w:val="18"/>
              </w:rPr>
              <w:t>Dokumentation und Präsentation vorbereiten</w:t>
            </w:r>
          </w:p>
        </w:tc>
        <w:tc>
          <w:tcPr>
            <w:tcW w:w="907" w:type="dxa"/>
          </w:tcPr>
          <w:p w14:paraId="6BFC7ADB" w14:textId="77777777" w:rsidR="00264479" w:rsidRDefault="00000000">
            <w:pPr>
              <w:spacing w:before="40" w:after="40"/>
            </w:pPr>
            <w:r>
              <w:rPr>
                <w:sz w:val="18"/>
              </w:rPr>
              <w:t>6</w:t>
            </w:r>
          </w:p>
        </w:tc>
        <w:tc>
          <w:tcPr>
            <w:tcW w:w="1304" w:type="dxa"/>
          </w:tcPr>
          <w:p w14:paraId="50022316" w14:textId="77777777" w:rsidR="00264479" w:rsidRDefault="00000000">
            <w:pPr>
              <w:spacing w:before="40" w:after="40"/>
            </w:pPr>
            <w:r>
              <w:rPr>
                <w:sz w:val="18"/>
              </w:rPr>
              <w:t>8</w:t>
            </w:r>
          </w:p>
        </w:tc>
        <w:tc>
          <w:tcPr>
            <w:tcW w:w="1134" w:type="dxa"/>
          </w:tcPr>
          <w:p w14:paraId="7D08E2D2" w14:textId="77777777" w:rsidR="00264479" w:rsidRDefault="00000000">
            <w:pPr>
              <w:spacing w:before="40" w:after="40"/>
            </w:pPr>
            <w:r>
              <w:rPr>
                <w:sz w:val="18"/>
              </w:rPr>
              <w:t>Sprint 2</w:t>
            </w:r>
          </w:p>
        </w:tc>
        <w:tc>
          <w:tcPr>
            <w:tcW w:w="907" w:type="dxa"/>
          </w:tcPr>
          <w:p w14:paraId="58F29EB4" w14:textId="77777777" w:rsidR="00264479" w:rsidRDefault="00000000">
            <w:pPr>
              <w:spacing w:before="40" w:after="40"/>
            </w:pPr>
            <w:r>
              <w:rPr>
                <w:sz w:val="18"/>
              </w:rPr>
              <w:t>Done</w:t>
            </w:r>
          </w:p>
        </w:tc>
        <w:tc>
          <w:tcPr>
            <w:tcW w:w="5669" w:type="dxa"/>
          </w:tcPr>
          <w:p w14:paraId="6EBF4883" w14:textId="77777777" w:rsidR="00264479" w:rsidRDefault="00000000">
            <w:pPr>
              <w:spacing w:before="40" w:after="40"/>
            </w:pPr>
            <w:r>
              <w:rPr>
                <w:sz w:val="18"/>
              </w:rPr>
              <w:t>Alle drei</w:t>
            </w:r>
          </w:p>
        </w:tc>
      </w:tr>
      <w:tr w:rsidR="00264479" w14:paraId="71BB2AC6" w14:textId="77777777">
        <w:trPr>
          <w:cantSplit/>
        </w:trPr>
        <w:tc>
          <w:tcPr>
            <w:tcW w:w="680" w:type="dxa"/>
          </w:tcPr>
          <w:p w14:paraId="315A6D0B" w14:textId="77777777" w:rsidR="00264479" w:rsidRDefault="00264479">
            <w:pPr>
              <w:spacing w:before="40" w:after="40"/>
            </w:pPr>
          </w:p>
        </w:tc>
        <w:tc>
          <w:tcPr>
            <w:tcW w:w="4535" w:type="dxa"/>
          </w:tcPr>
          <w:p w14:paraId="75161ADB" w14:textId="77777777" w:rsidR="00264479" w:rsidRDefault="00000000">
            <w:pPr>
              <w:spacing w:before="40" w:after="40"/>
            </w:pPr>
            <w:r>
              <w:rPr>
                <w:b/>
                <w:sz w:val="18"/>
              </w:rPr>
              <w:t>Gesamt</w:t>
            </w:r>
          </w:p>
        </w:tc>
        <w:tc>
          <w:tcPr>
            <w:tcW w:w="907" w:type="dxa"/>
          </w:tcPr>
          <w:p w14:paraId="6C1137EB" w14:textId="77777777" w:rsidR="00264479" w:rsidRDefault="00000000">
            <w:pPr>
              <w:spacing w:before="40" w:after="40"/>
            </w:pPr>
            <w:r>
              <w:rPr>
                <w:b/>
                <w:sz w:val="18"/>
              </w:rPr>
              <w:t>85</w:t>
            </w:r>
          </w:p>
        </w:tc>
        <w:tc>
          <w:tcPr>
            <w:tcW w:w="1304" w:type="dxa"/>
          </w:tcPr>
          <w:p w14:paraId="6B9B3605" w14:textId="77777777" w:rsidR="00264479" w:rsidRDefault="00000000">
            <w:pPr>
              <w:spacing w:before="40" w:after="40"/>
            </w:pPr>
            <w:r>
              <w:rPr>
                <w:b/>
                <w:sz w:val="18"/>
              </w:rPr>
              <w:t>76</w:t>
            </w:r>
          </w:p>
        </w:tc>
        <w:tc>
          <w:tcPr>
            <w:tcW w:w="1134" w:type="dxa"/>
          </w:tcPr>
          <w:p w14:paraId="3C743D33" w14:textId="77777777" w:rsidR="00264479" w:rsidRDefault="00264479">
            <w:pPr>
              <w:spacing w:before="40" w:after="40"/>
            </w:pPr>
          </w:p>
        </w:tc>
        <w:tc>
          <w:tcPr>
            <w:tcW w:w="907" w:type="dxa"/>
          </w:tcPr>
          <w:p w14:paraId="525CB035" w14:textId="77777777" w:rsidR="00264479" w:rsidRDefault="00264479">
            <w:pPr>
              <w:spacing w:before="40" w:after="40"/>
            </w:pPr>
          </w:p>
        </w:tc>
        <w:tc>
          <w:tcPr>
            <w:tcW w:w="5669" w:type="dxa"/>
          </w:tcPr>
          <w:p w14:paraId="48E0C38F" w14:textId="77777777" w:rsidR="00264479" w:rsidRDefault="00264479">
            <w:pPr>
              <w:spacing w:before="40" w:after="40"/>
            </w:pPr>
          </w:p>
        </w:tc>
      </w:tr>
    </w:tbl>
    <w:p w14:paraId="3464E85D" w14:textId="77777777" w:rsidR="00264479" w:rsidRPr="00341733" w:rsidRDefault="00000000">
      <w:pPr>
        <w:rPr>
          <w:lang w:val="de-DE"/>
        </w:rPr>
      </w:pPr>
      <w:r w:rsidRPr="00341733">
        <w:rPr>
          <w:lang w:val="de-DE"/>
        </w:rPr>
        <w:br w:type="page"/>
      </w:r>
    </w:p>
    <w:p w14:paraId="1E330A22" w14:textId="77777777" w:rsidR="00264479" w:rsidRPr="00341733" w:rsidRDefault="00000000">
      <w:pPr>
        <w:pStyle w:val="Heading1"/>
        <w:rPr>
          <w:lang w:val="de-DE"/>
        </w:rPr>
      </w:pPr>
      <w:r w:rsidRPr="00341733">
        <w:rPr>
          <w:lang w:val="de-DE"/>
        </w:rPr>
        <w:lastRenderedPageBreak/>
        <w:t>Anforderungen und Umsetzung</w:t>
      </w:r>
    </w:p>
    <w:tbl>
      <w:tblPr>
        <w:tblStyle w:val="TableGrid"/>
        <w:tblW w:w="0" w:type="auto"/>
        <w:tblLayout w:type="fixed"/>
        <w:tblLook w:val="04A0" w:firstRow="1" w:lastRow="0" w:firstColumn="1" w:lastColumn="0" w:noHBand="0" w:noVBand="1"/>
      </w:tblPr>
      <w:tblGrid>
        <w:gridCol w:w="1701"/>
        <w:gridCol w:w="5102"/>
        <w:gridCol w:w="8334"/>
      </w:tblGrid>
      <w:tr w:rsidR="00264479" w14:paraId="4148F16C" w14:textId="77777777">
        <w:trPr>
          <w:cantSplit/>
          <w:tblHeader/>
        </w:trPr>
        <w:tc>
          <w:tcPr>
            <w:tcW w:w="1701" w:type="dxa"/>
          </w:tcPr>
          <w:p w14:paraId="271885BB" w14:textId="77777777" w:rsidR="00264479" w:rsidRDefault="00000000">
            <w:pPr>
              <w:spacing w:before="40" w:after="40"/>
            </w:pPr>
            <w:proofErr w:type="spellStart"/>
            <w:r>
              <w:rPr>
                <w:b/>
                <w:sz w:val="18"/>
              </w:rPr>
              <w:t>Bereich</w:t>
            </w:r>
            <w:proofErr w:type="spellEnd"/>
          </w:p>
        </w:tc>
        <w:tc>
          <w:tcPr>
            <w:tcW w:w="5102" w:type="dxa"/>
          </w:tcPr>
          <w:p w14:paraId="72CF266E" w14:textId="77777777" w:rsidR="00264479" w:rsidRDefault="00000000">
            <w:pPr>
              <w:spacing w:before="40" w:after="40"/>
            </w:pPr>
            <w:r>
              <w:rPr>
                <w:b/>
                <w:sz w:val="18"/>
              </w:rPr>
              <w:t>Anforderung</w:t>
            </w:r>
          </w:p>
        </w:tc>
        <w:tc>
          <w:tcPr>
            <w:tcW w:w="8334" w:type="dxa"/>
          </w:tcPr>
          <w:p w14:paraId="10023F74" w14:textId="77777777" w:rsidR="00264479" w:rsidRDefault="00000000">
            <w:pPr>
              <w:spacing w:before="40" w:after="40"/>
            </w:pPr>
            <w:r>
              <w:rPr>
                <w:b/>
                <w:sz w:val="18"/>
              </w:rPr>
              <w:t>Umsetzung</w:t>
            </w:r>
          </w:p>
        </w:tc>
      </w:tr>
      <w:tr w:rsidR="00264479" w14:paraId="7F5E1643" w14:textId="77777777">
        <w:trPr>
          <w:cantSplit/>
        </w:trPr>
        <w:tc>
          <w:tcPr>
            <w:tcW w:w="1701" w:type="dxa"/>
          </w:tcPr>
          <w:p w14:paraId="2662A37D" w14:textId="77777777" w:rsidR="00264479" w:rsidRDefault="00000000">
            <w:pPr>
              <w:spacing w:before="40" w:after="40"/>
            </w:pPr>
            <w:r>
              <w:rPr>
                <w:sz w:val="18"/>
              </w:rPr>
              <w:t>Anfänger</w:t>
            </w:r>
          </w:p>
        </w:tc>
        <w:tc>
          <w:tcPr>
            <w:tcW w:w="5102" w:type="dxa"/>
          </w:tcPr>
          <w:p w14:paraId="3126B16D" w14:textId="77777777" w:rsidR="00264479" w:rsidRDefault="00000000">
            <w:pPr>
              <w:spacing w:before="40" w:after="40"/>
            </w:pPr>
            <w:r>
              <w:rPr>
                <w:sz w:val="18"/>
              </w:rPr>
              <w:t>Inhaltsübersicht anzeigen</w:t>
            </w:r>
          </w:p>
        </w:tc>
        <w:tc>
          <w:tcPr>
            <w:tcW w:w="8334" w:type="dxa"/>
          </w:tcPr>
          <w:p w14:paraId="34717339" w14:textId="77777777" w:rsidR="00264479" w:rsidRDefault="00000000">
            <w:pPr>
              <w:spacing w:before="40" w:after="40"/>
            </w:pPr>
            <w:r>
              <w:rPr>
                <w:sz w:val="18"/>
              </w:rPr>
              <w:t>content, #14</w:t>
            </w:r>
          </w:p>
        </w:tc>
      </w:tr>
      <w:tr w:rsidR="00264479" w14:paraId="595916FB" w14:textId="77777777">
        <w:trPr>
          <w:cantSplit/>
        </w:trPr>
        <w:tc>
          <w:tcPr>
            <w:tcW w:w="1701" w:type="dxa"/>
          </w:tcPr>
          <w:p w14:paraId="57891042" w14:textId="77777777" w:rsidR="00264479" w:rsidRDefault="00000000">
            <w:pPr>
              <w:spacing w:before="40" w:after="40"/>
            </w:pPr>
            <w:r>
              <w:rPr>
                <w:sz w:val="18"/>
              </w:rPr>
              <w:t>Anfänger</w:t>
            </w:r>
          </w:p>
        </w:tc>
        <w:tc>
          <w:tcPr>
            <w:tcW w:w="5102" w:type="dxa"/>
          </w:tcPr>
          <w:p w14:paraId="4041A0FF" w14:textId="77777777" w:rsidR="00264479" w:rsidRDefault="00000000">
            <w:pPr>
              <w:spacing w:before="40" w:after="40"/>
            </w:pPr>
            <w:r>
              <w:rPr>
                <w:sz w:val="18"/>
              </w:rPr>
              <w:t>Ausgewählte Zelle vollständig anzeigen</w:t>
            </w:r>
          </w:p>
        </w:tc>
        <w:tc>
          <w:tcPr>
            <w:tcW w:w="8334" w:type="dxa"/>
          </w:tcPr>
          <w:p w14:paraId="30CA3B7E" w14:textId="77777777" w:rsidR="00264479" w:rsidRDefault="00000000">
            <w:pPr>
              <w:spacing w:before="40" w:after="40"/>
            </w:pPr>
            <w:r>
              <w:rPr>
                <w:sz w:val="18"/>
              </w:rPr>
              <w:t>show, #15</w:t>
            </w:r>
          </w:p>
        </w:tc>
      </w:tr>
      <w:tr w:rsidR="00264479" w14:paraId="03C8D933" w14:textId="77777777">
        <w:trPr>
          <w:cantSplit/>
        </w:trPr>
        <w:tc>
          <w:tcPr>
            <w:tcW w:w="1701" w:type="dxa"/>
          </w:tcPr>
          <w:p w14:paraId="49D37C97" w14:textId="77777777" w:rsidR="00264479" w:rsidRDefault="00000000">
            <w:pPr>
              <w:spacing w:before="40" w:after="40"/>
            </w:pPr>
            <w:r>
              <w:rPr>
                <w:sz w:val="18"/>
              </w:rPr>
              <w:t>Anfänger</w:t>
            </w:r>
          </w:p>
        </w:tc>
        <w:tc>
          <w:tcPr>
            <w:tcW w:w="5102" w:type="dxa"/>
          </w:tcPr>
          <w:p w14:paraId="515F8BCA" w14:textId="77777777" w:rsidR="00264479" w:rsidRDefault="00000000">
            <w:pPr>
              <w:spacing w:before="40" w:after="40"/>
            </w:pPr>
            <w:r>
              <w:rPr>
                <w:sz w:val="18"/>
              </w:rPr>
              <w:t>Zellen löschen</w:t>
            </w:r>
          </w:p>
        </w:tc>
        <w:tc>
          <w:tcPr>
            <w:tcW w:w="8334" w:type="dxa"/>
          </w:tcPr>
          <w:p w14:paraId="5982A38A" w14:textId="77777777" w:rsidR="00264479" w:rsidRDefault="00000000">
            <w:pPr>
              <w:spacing w:before="40" w:after="40"/>
            </w:pPr>
            <w:r>
              <w:rPr>
                <w:sz w:val="18"/>
              </w:rPr>
              <w:t>delete, #17</w:t>
            </w:r>
          </w:p>
        </w:tc>
      </w:tr>
      <w:tr w:rsidR="00264479" w14:paraId="3F94DA22" w14:textId="77777777">
        <w:trPr>
          <w:cantSplit/>
        </w:trPr>
        <w:tc>
          <w:tcPr>
            <w:tcW w:w="1701" w:type="dxa"/>
          </w:tcPr>
          <w:p w14:paraId="4B413ADD" w14:textId="77777777" w:rsidR="00264479" w:rsidRDefault="00000000">
            <w:pPr>
              <w:spacing w:before="40" w:after="40"/>
            </w:pPr>
            <w:r>
              <w:rPr>
                <w:sz w:val="18"/>
              </w:rPr>
              <w:t>Anfänger</w:t>
            </w:r>
          </w:p>
        </w:tc>
        <w:tc>
          <w:tcPr>
            <w:tcW w:w="5102" w:type="dxa"/>
          </w:tcPr>
          <w:p w14:paraId="207C191D" w14:textId="77777777" w:rsidR="00264479" w:rsidRPr="00341733" w:rsidRDefault="00000000">
            <w:pPr>
              <w:spacing w:before="40" w:after="40"/>
              <w:rPr>
                <w:lang w:val="de-DE"/>
              </w:rPr>
            </w:pPr>
            <w:r w:rsidRPr="00341733">
              <w:rPr>
                <w:sz w:val="18"/>
                <w:lang w:val="de-DE"/>
              </w:rPr>
              <w:t>Zellen aus mehreren Notebooks zusammenführen</w:t>
            </w:r>
          </w:p>
        </w:tc>
        <w:tc>
          <w:tcPr>
            <w:tcW w:w="8334" w:type="dxa"/>
          </w:tcPr>
          <w:p w14:paraId="53DC256E" w14:textId="77777777" w:rsidR="00264479" w:rsidRDefault="00000000">
            <w:pPr>
              <w:spacing w:before="40" w:after="40"/>
            </w:pPr>
            <w:proofErr w:type="gramStart"/>
            <w:r>
              <w:rPr>
                <w:sz w:val="18"/>
              </w:rPr>
              <w:t>merge, #</w:t>
            </w:r>
            <w:proofErr w:type="gramEnd"/>
            <w:r>
              <w:rPr>
                <w:sz w:val="18"/>
              </w:rPr>
              <w:t>19</w:t>
            </w:r>
          </w:p>
        </w:tc>
      </w:tr>
      <w:tr w:rsidR="00264479" w:rsidRPr="004F3573" w14:paraId="0B002444" w14:textId="77777777">
        <w:trPr>
          <w:cantSplit/>
        </w:trPr>
        <w:tc>
          <w:tcPr>
            <w:tcW w:w="1701" w:type="dxa"/>
          </w:tcPr>
          <w:p w14:paraId="4C8116C7" w14:textId="77777777" w:rsidR="00264479" w:rsidRDefault="00000000">
            <w:pPr>
              <w:spacing w:before="40" w:after="40"/>
            </w:pPr>
            <w:r>
              <w:rPr>
                <w:sz w:val="18"/>
              </w:rPr>
              <w:t>Mittelstufe</w:t>
            </w:r>
          </w:p>
        </w:tc>
        <w:tc>
          <w:tcPr>
            <w:tcW w:w="5102" w:type="dxa"/>
          </w:tcPr>
          <w:p w14:paraId="0F53B4A0" w14:textId="77777777" w:rsidR="00264479" w:rsidRPr="00341733" w:rsidRDefault="00000000">
            <w:pPr>
              <w:spacing w:before="40" w:after="40"/>
              <w:rPr>
                <w:lang w:val="de-DE"/>
              </w:rPr>
            </w:pPr>
            <w:r w:rsidRPr="00341733">
              <w:rPr>
                <w:sz w:val="18"/>
                <w:lang w:val="de-DE"/>
              </w:rPr>
              <w:t>Vorgegebenen Text als neue Zelle einfügen</w:t>
            </w:r>
          </w:p>
        </w:tc>
        <w:tc>
          <w:tcPr>
            <w:tcW w:w="8334" w:type="dxa"/>
          </w:tcPr>
          <w:p w14:paraId="194519EC" w14:textId="77777777" w:rsidR="00264479" w:rsidRPr="00341733" w:rsidRDefault="00000000">
            <w:pPr>
              <w:spacing w:before="40" w:after="40"/>
              <w:rPr>
                <w:lang w:val="de-DE"/>
              </w:rPr>
            </w:pPr>
            <w:r w:rsidRPr="00341733">
              <w:rPr>
                <w:sz w:val="18"/>
                <w:lang w:val="de-DE"/>
              </w:rPr>
              <w:t>add über eine temporäre Datei, #18</w:t>
            </w:r>
          </w:p>
        </w:tc>
      </w:tr>
      <w:tr w:rsidR="00264479" w:rsidRPr="004F3573" w14:paraId="703D5B56" w14:textId="77777777">
        <w:trPr>
          <w:cantSplit/>
        </w:trPr>
        <w:tc>
          <w:tcPr>
            <w:tcW w:w="1701" w:type="dxa"/>
          </w:tcPr>
          <w:p w14:paraId="1F7BFAA7" w14:textId="77777777" w:rsidR="00264479" w:rsidRDefault="00000000">
            <w:pPr>
              <w:spacing w:before="40" w:after="40"/>
            </w:pPr>
            <w:proofErr w:type="spellStart"/>
            <w:r>
              <w:rPr>
                <w:sz w:val="18"/>
              </w:rPr>
              <w:t>Mittelstufe</w:t>
            </w:r>
            <w:proofErr w:type="spellEnd"/>
          </w:p>
        </w:tc>
        <w:tc>
          <w:tcPr>
            <w:tcW w:w="5102" w:type="dxa"/>
          </w:tcPr>
          <w:p w14:paraId="724BAA1D" w14:textId="77777777" w:rsidR="00264479" w:rsidRPr="00341733" w:rsidRDefault="00000000">
            <w:pPr>
              <w:spacing w:before="40" w:after="40"/>
              <w:rPr>
                <w:lang w:val="de-DE"/>
              </w:rPr>
            </w:pPr>
            <w:r w:rsidRPr="00341733">
              <w:rPr>
                <w:sz w:val="18"/>
                <w:lang w:val="de-DE"/>
              </w:rPr>
              <w:t>Typ einer vorhandenen Zelle ändern</w:t>
            </w:r>
          </w:p>
        </w:tc>
        <w:tc>
          <w:tcPr>
            <w:tcW w:w="8334" w:type="dxa"/>
          </w:tcPr>
          <w:p w14:paraId="5BCA0562" w14:textId="77777777" w:rsidR="00264479" w:rsidRPr="00341733" w:rsidRDefault="00000000">
            <w:pPr>
              <w:spacing w:before="40" w:after="40"/>
              <w:rPr>
                <w:lang w:val="de-DE"/>
              </w:rPr>
            </w:pPr>
            <w:r w:rsidRPr="00341733">
              <w:rPr>
                <w:sz w:val="18"/>
                <w:lang w:val="de-DE"/>
              </w:rPr>
              <w:t>Noch nicht umgesetzt; keine eigene Task im gezeigten Board</w:t>
            </w:r>
          </w:p>
        </w:tc>
      </w:tr>
      <w:tr w:rsidR="00264479" w14:paraId="3C886808" w14:textId="77777777">
        <w:trPr>
          <w:cantSplit/>
        </w:trPr>
        <w:tc>
          <w:tcPr>
            <w:tcW w:w="1701" w:type="dxa"/>
          </w:tcPr>
          <w:p w14:paraId="7CE5F12B" w14:textId="77777777" w:rsidR="00264479" w:rsidRDefault="00000000">
            <w:pPr>
              <w:spacing w:before="40" w:after="40"/>
            </w:pPr>
            <w:proofErr w:type="spellStart"/>
            <w:r>
              <w:rPr>
                <w:sz w:val="18"/>
              </w:rPr>
              <w:t>Mittelstufe</w:t>
            </w:r>
            <w:proofErr w:type="spellEnd"/>
          </w:p>
        </w:tc>
        <w:tc>
          <w:tcPr>
            <w:tcW w:w="5102" w:type="dxa"/>
          </w:tcPr>
          <w:p w14:paraId="1C61F370" w14:textId="77777777" w:rsidR="00264479" w:rsidRDefault="00000000">
            <w:pPr>
              <w:spacing w:before="40" w:after="40"/>
            </w:pPr>
            <w:r>
              <w:rPr>
                <w:sz w:val="18"/>
              </w:rPr>
              <w:t>Zellen verschieben</w:t>
            </w:r>
          </w:p>
        </w:tc>
        <w:tc>
          <w:tcPr>
            <w:tcW w:w="8334" w:type="dxa"/>
          </w:tcPr>
          <w:p w14:paraId="74C4CA0E" w14:textId="77777777" w:rsidR="00264479" w:rsidRDefault="00000000">
            <w:pPr>
              <w:spacing w:before="40" w:after="40"/>
            </w:pPr>
            <w:r>
              <w:rPr>
                <w:sz w:val="18"/>
              </w:rPr>
              <w:t>move, #17</w:t>
            </w:r>
          </w:p>
        </w:tc>
      </w:tr>
      <w:tr w:rsidR="00264479" w14:paraId="52BC26AF" w14:textId="77777777">
        <w:trPr>
          <w:cantSplit/>
        </w:trPr>
        <w:tc>
          <w:tcPr>
            <w:tcW w:w="1701" w:type="dxa"/>
          </w:tcPr>
          <w:p w14:paraId="580BD8F1" w14:textId="77777777" w:rsidR="00264479" w:rsidRDefault="00000000">
            <w:pPr>
              <w:spacing w:before="40" w:after="40"/>
            </w:pPr>
            <w:r>
              <w:rPr>
                <w:sz w:val="18"/>
              </w:rPr>
              <w:t>Mittelstufe</w:t>
            </w:r>
          </w:p>
        </w:tc>
        <w:tc>
          <w:tcPr>
            <w:tcW w:w="5102" w:type="dxa"/>
          </w:tcPr>
          <w:p w14:paraId="598E6DD1" w14:textId="77777777" w:rsidR="00264479" w:rsidRDefault="00000000">
            <w:pPr>
              <w:spacing w:before="40" w:after="40"/>
            </w:pPr>
            <w:r>
              <w:rPr>
                <w:sz w:val="18"/>
              </w:rPr>
              <w:t>Text suchen und ersetzen</w:t>
            </w:r>
          </w:p>
        </w:tc>
        <w:tc>
          <w:tcPr>
            <w:tcW w:w="8334" w:type="dxa"/>
          </w:tcPr>
          <w:p w14:paraId="4817C3B7" w14:textId="77777777" w:rsidR="00264479" w:rsidRDefault="00000000">
            <w:pPr>
              <w:spacing w:before="40" w:after="40"/>
            </w:pPr>
            <w:r>
              <w:rPr>
                <w:sz w:val="18"/>
              </w:rPr>
              <w:t>findandreplace, #20</w:t>
            </w:r>
          </w:p>
        </w:tc>
      </w:tr>
      <w:tr w:rsidR="00264479" w14:paraId="1B7D65D8" w14:textId="77777777">
        <w:trPr>
          <w:cantSplit/>
        </w:trPr>
        <w:tc>
          <w:tcPr>
            <w:tcW w:w="1701" w:type="dxa"/>
          </w:tcPr>
          <w:p w14:paraId="1724F44C" w14:textId="77777777" w:rsidR="00264479" w:rsidRDefault="00000000">
            <w:pPr>
              <w:spacing w:before="40" w:after="40"/>
            </w:pPr>
            <w:r>
              <w:rPr>
                <w:sz w:val="18"/>
              </w:rPr>
              <w:t>Qualität</w:t>
            </w:r>
          </w:p>
        </w:tc>
        <w:tc>
          <w:tcPr>
            <w:tcW w:w="5102" w:type="dxa"/>
          </w:tcPr>
          <w:p w14:paraId="7FBCD096" w14:textId="77777777" w:rsidR="00264479" w:rsidRDefault="00000000">
            <w:pPr>
              <w:spacing w:before="40" w:after="40"/>
            </w:pPr>
            <w:r>
              <w:rPr>
                <w:sz w:val="18"/>
              </w:rPr>
              <w:t>Automatisierte Tests und Testdaten</w:t>
            </w:r>
          </w:p>
        </w:tc>
        <w:tc>
          <w:tcPr>
            <w:tcW w:w="8334" w:type="dxa"/>
          </w:tcPr>
          <w:p w14:paraId="099B078D" w14:textId="77777777" w:rsidR="00264479" w:rsidRDefault="00000000">
            <w:pPr>
              <w:spacing w:before="40" w:after="40"/>
            </w:pPr>
            <w:r>
              <w:rPr>
                <w:sz w:val="18"/>
              </w:rPr>
              <w:t>MSTest, #21</w:t>
            </w:r>
          </w:p>
        </w:tc>
      </w:tr>
      <w:tr w:rsidR="00264479" w14:paraId="3A957118" w14:textId="77777777">
        <w:trPr>
          <w:cantSplit/>
        </w:trPr>
        <w:tc>
          <w:tcPr>
            <w:tcW w:w="1701" w:type="dxa"/>
          </w:tcPr>
          <w:p w14:paraId="34B8DD18" w14:textId="77777777" w:rsidR="00264479" w:rsidRDefault="00000000">
            <w:pPr>
              <w:spacing w:before="40" w:after="40"/>
            </w:pPr>
            <w:r>
              <w:rPr>
                <w:sz w:val="18"/>
              </w:rPr>
              <w:t>Dokumentation</w:t>
            </w:r>
          </w:p>
        </w:tc>
        <w:tc>
          <w:tcPr>
            <w:tcW w:w="5102" w:type="dxa"/>
          </w:tcPr>
          <w:p w14:paraId="3306C274" w14:textId="77777777" w:rsidR="00264479" w:rsidRDefault="00000000">
            <w:pPr>
              <w:spacing w:before="40" w:after="40"/>
            </w:pPr>
            <w:r>
              <w:rPr>
                <w:sz w:val="18"/>
              </w:rPr>
              <w:t>Analyse, Retrospektive und Präsentation</w:t>
            </w:r>
          </w:p>
        </w:tc>
        <w:tc>
          <w:tcPr>
            <w:tcW w:w="8334" w:type="dxa"/>
          </w:tcPr>
          <w:p w14:paraId="255EA2BA" w14:textId="77777777" w:rsidR="00264479" w:rsidRDefault="00000000">
            <w:pPr>
              <w:spacing w:before="40" w:after="40"/>
            </w:pPr>
            <w:r>
              <w:rPr>
                <w:sz w:val="18"/>
              </w:rPr>
              <w:t>#1, #9 und #22</w:t>
            </w:r>
          </w:p>
        </w:tc>
      </w:tr>
    </w:tbl>
    <w:p w14:paraId="1220700D" w14:textId="77777777" w:rsidR="00264479" w:rsidRPr="00910C1D" w:rsidRDefault="00000000">
      <w:pPr>
        <w:rPr>
          <w:lang w:val="de-DE"/>
        </w:rPr>
      </w:pPr>
      <w:r w:rsidRPr="00341733">
        <w:rPr>
          <w:lang w:val="de-DE"/>
        </w:rPr>
        <w:t>Beim Einfügen wird der Text in einer temporären Notebook-Datei bearbeitet. Ein direkter Import einer beliebigen Textdatei ist nicht vorhanden. Auch das Aufteilen und Zusammenführen einzelner Zellen, automatische Umbenennen von Überschriften, Einfügen von Bildern als Base64 und Exportieren als TXT, HTML oder DOC sind bisher nicht umgesetzt</w:t>
      </w:r>
      <w:r w:rsidR="00910C1D">
        <w:rPr>
          <w:lang w:val="de-DE"/>
        </w:rPr>
        <w:t>.</w:t>
      </w:r>
    </w:p>
    <w:p w14:paraId="01775D65" w14:textId="77777777" w:rsidR="00FD49C1" w:rsidRPr="004F3573" w:rsidRDefault="00000000">
      <w:pPr>
        <w:rPr>
          <w:lang w:val="de-DE"/>
        </w:rPr>
      </w:pPr>
      <w:r w:rsidRPr="004F3573">
        <w:rPr>
          <w:lang w:val="de-DE"/>
        </w:rPr>
        <w:br w:type="page"/>
      </w:r>
    </w:p>
    <w:p w14:paraId="5B46A7C8" w14:textId="77777777" w:rsidR="00FD49C1" w:rsidRPr="004F3573" w:rsidRDefault="00000000">
      <w:pPr>
        <w:pStyle w:val="Heading1"/>
        <w:rPr>
          <w:lang w:val="de-DE"/>
        </w:rPr>
      </w:pPr>
      <w:r w:rsidRPr="004F3573">
        <w:rPr>
          <w:lang w:val="de-DE"/>
        </w:rPr>
        <w:lastRenderedPageBreak/>
        <w:t>Epics und User Stories</w:t>
      </w:r>
    </w:p>
    <w:p w14:paraId="409F976C" w14:textId="77777777" w:rsidR="00FD49C1" w:rsidRPr="004F3573" w:rsidRDefault="00000000">
      <w:pPr>
        <w:rPr>
          <w:lang w:val="de-DE"/>
        </w:rPr>
      </w:pPr>
      <w:r w:rsidRPr="004F3573">
        <w:rPr>
          <w:lang w:val="de-DE"/>
        </w:rPr>
        <w:t>Die Epics fassen die Anforderungen nach ihrem Zweck zusammen. Die User Stories beschreiben die gewünschte Bedienung und ordnen sie den vorhandenen Aufgaben zu. Die Aufwände bleiben bei den Tasks und werden hier nicht zusätzlich gezählt.</w:t>
      </w:r>
    </w:p>
    <w:tbl>
      <w:tblPr>
        <w:tblStyle w:val="TableGrid"/>
        <w:tblW w:w="0" w:type="auto"/>
        <w:tblLayout w:type="fixed"/>
        <w:tblLook w:val="04A0" w:firstRow="1" w:lastRow="0" w:firstColumn="1" w:lastColumn="0" w:noHBand="0" w:noVBand="1"/>
      </w:tblPr>
      <w:tblGrid>
        <w:gridCol w:w="2268"/>
        <w:gridCol w:w="624"/>
        <w:gridCol w:w="4535"/>
        <w:gridCol w:w="4535"/>
        <w:gridCol w:w="3175"/>
      </w:tblGrid>
      <w:tr w:rsidR="00FD49C1" w14:paraId="05CB758A" w14:textId="77777777">
        <w:trPr>
          <w:cantSplit/>
          <w:tblHeader/>
        </w:trPr>
        <w:tc>
          <w:tcPr>
            <w:tcW w:w="2268" w:type="dxa"/>
          </w:tcPr>
          <w:p w14:paraId="4580E187" w14:textId="77777777" w:rsidR="00FD49C1" w:rsidRDefault="00000000">
            <w:pPr>
              <w:spacing w:before="60" w:after="60"/>
            </w:pPr>
            <w:r>
              <w:rPr>
                <w:b/>
                <w:sz w:val="18"/>
              </w:rPr>
              <w:t>Epic</w:t>
            </w:r>
          </w:p>
        </w:tc>
        <w:tc>
          <w:tcPr>
            <w:tcW w:w="624" w:type="dxa"/>
          </w:tcPr>
          <w:p w14:paraId="7C58C2F8" w14:textId="77777777" w:rsidR="00FD49C1" w:rsidRDefault="00000000">
            <w:pPr>
              <w:spacing w:before="60" w:after="60"/>
            </w:pPr>
            <w:r>
              <w:rPr>
                <w:b/>
                <w:sz w:val="18"/>
              </w:rPr>
              <w:t>Story</w:t>
            </w:r>
          </w:p>
        </w:tc>
        <w:tc>
          <w:tcPr>
            <w:tcW w:w="4535" w:type="dxa"/>
          </w:tcPr>
          <w:p w14:paraId="743C9682" w14:textId="77777777" w:rsidR="00FD49C1" w:rsidRDefault="00000000">
            <w:pPr>
              <w:spacing w:before="60" w:after="60"/>
            </w:pPr>
            <w:r>
              <w:rPr>
                <w:b/>
                <w:sz w:val="18"/>
              </w:rPr>
              <w:t>Anforderung</w:t>
            </w:r>
          </w:p>
        </w:tc>
        <w:tc>
          <w:tcPr>
            <w:tcW w:w="4535" w:type="dxa"/>
          </w:tcPr>
          <w:p w14:paraId="5366E127" w14:textId="77777777" w:rsidR="00FD49C1" w:rsidRDefault="00000000">
            <w:pPr>
              <w:spacing w:before="60" w:after="60"/>
            </w:pPr>
            <w:r>
              <w:rPr>
                <w:b/>
                <w:sz w:val="18"/>
              </w:rPr>
              <w:t>Erfüllt wenn</w:t>
            </w:r>
          </w:p>
        </w:tc>
        <w:tc>
          <w:tcPr>
            <w:tcW w:w="3175" w:type="dxa"/>
          </w:tcPr>
          <w:p w14:paraId="2CD86C9C" w14:textId="77777777" w:rsidR="00FD49C1" w:rsidRDefault="00000000">
            <w:pPr>
              <w:spacing w:before="60" w:after="60"/>
            </w:pPr>
            <w:r>
              <w:rPr>
                <w:b/>
                <w:sz w:val="18"/>
              </w:rPr>
              <w:t>Task und Stand</w:t>
            </w:r>
          </w:p>
        </w:tc>
      </w:tr>
      <w:tr w:rsidR="00FD49C1" w14:paraId="3143B2EC" w14:textId="77777777">
        <w:trPr>
          <w:cantSplit/>
        </w:trPr>
        <w:tc>
          <w:tcPr>
            <w:tcW w:w="2268" w:type="dxa"/>
          </w:tcPr>
          <w:p w14:paraId="6968F2F1" w14:textId="77777777" w:rsidR="00FD49C1" w:rsidRDefault="00000000">
            <w:pPr>
              <w:spacing w:before="60" w:after="60"/>
            </w:pPr>
            <w:r>
              <w:rPr>
                <w:sz w:val="18"/>
              </w:rPr>
              <w:t>E1 Notebooks anzeigen</w:t>
            </w:r>
          </w:p>
        </w:tc>
        <w:tc>
          <w:tcPr>
            <w:tcW w:w="624" w:type="dxa"/>
          </w:tcPr>
          <w:p w14:paraId="7A3CF026" w14:textId="77777777" w:rsidR="00FD49C1" w:rsidRDefault="00000000">
            <w:pPr>
              <w:spacing w:before="60" w:after="60"/>
            </w:pPr>
            <w:r>
              <w:rPr>
                <w:sz w:val="18"/>
              </w:rPr>
              <w:t>US1</w:t>
            </w:r>
          </w:p>
        </w:tc>
        <w:tc>
          <w:tcPr>
            <w:tcW w:w="4535" w:type="dxa"/>
          </w:tcPr>
          <w:p w14:paraId="0ED5D187" w14:textId="77777777" w:rsidR="00FD49C1" w:rsidRPr="004F3573" w:rsidRDefault="00000000">
            <w:pPr>
              <w:spacing w:before="60" w:after="60"/>
              <w:rPr>
                <w:lang w:val="de-DE"/>
              </w:rPr>
            </w:pPr>
            <w:r w:rsidRPr="004F3573">
              <w:rPr>
                <w:sz w:val="18"/>
                <w:lang w:val="de-DE"/>
              </w:rPr>
              <w:t>Als Benutzer möchte ich eine Übersicht der Zellen sehen, damit ich die passende Zellnummer finde.</w:t>
            </w:r>
          </w:p>
        </w:tc>
        <w:tc>
          <w:tcPr>
            <w:tcW w:w="4535" w:type="dxa"/>
          </w:tcPr>
          <w:p w14:paraId="3BD3D4ED" w14:textId="77777777" w:rsidR="00FD49C1" w:rsidRPr="004F3573" w:rsidRDefault="00000000">
            <w:pPr>
              <w:spacing w:before="60" w:after="60"/>
              <w:rPr>
                <w:lang w:val="de-DE"/>
              </w:rPr>
            </w:pPr>
            <w:r w:rsidRPr="004F3573">
              <w:rPr>
                <w:sz w:val="18"/>
                <w:lang w:val="de-DE"/>
              </w:rPr>
              <w:t>content zeigt für jede Zelle die Nummer und eine kurze Zusammenfassung.</w:t>
            </w:r>
          </w:p>
        </w:tc>
        <w:tc>
          <w:tcPr>
            <w:tcW w:w="3175" w:type="dxa"/>
          </w:tcPr>
          <w:p w14:paraId="489C5A5E" w14:textId="77777777" w:rsidR="00FD49C1" w:rsidRDefault="00000000">
            <w:pPr>
              <w:spacing w:before="60" w:after="60"/>
            </w:pPr>
            <w:proofErr w:type="gramStart"/>
            <w:r>
              <w:rPr>
                <w:sz w:val="18"/>
              </w:rPr>
              <w:t>#12, #</w:t>
            </w:r>
            <w:proofErr w:type="gramEnd"/>
            <w:r>
              <w:rPr>
                <w:sz w:val="18"/>
              </w:rPr>
              <w:t xml:space="preserve">14 · </w:t>
            </w:r>
            <w:proofErr w:type="spellStart"/>
            <w:r>
              <w:rPr>
                <w:sz w:val="18"/>
              </w:rPr>
              <w:t>umgesetzt</w:t>
            </w:r>
            <w:proofErr w:type="spellEnd"/>
          </w:p>
        </w:tc>
      </w:tr>
      <w:tr w:rsidR="00FD49C1" w14:paraId="5BD0ECBB" w14:textId="77777777">
        <w:trPr>
          <w:cantSplit/>
        </w:trPr>
        <w:tc>
          <w:tcPr>
            <w:tcW w:w="2268" w:type="dxa"/>
          </w:tcPr>
          <w:p w14:paraId="0D33DB5C" w14:textId="77777777" w:rsidR="00FD49C1" w:rsidRDefault="00000000">
            <w:pPr>
              <w:spacing w:before="60" w:after="60"/>
            </w:pPr>
            <w:r>
              <w:rPr>
                <w:sz w:val="18"/>
              </w:rPr>
              <w:t>E1 Notebooks anzeigen</w:t>
            </w:r>
          </w:p>
        </w:tc>
        <w:tc>
          <w:tcPr>
            <w:tcW w:w="624" w:type="dxa"/>
          </w:tcPr>
          <w:p w14:paraId="197300D0" w14:textId="77777777" w:rsidR="00FD49C1" w:rsidRDefault="00000000">
            <w:pPr>
              <w:spacing w:before="60" w:after="60"/>
            </w:pPr>
            <w:r>
              <w:rPr>
                <w:sz w:val="18"/>
              </w:rPr>
              <w:t>US2</w:t>
            </w:r>
          </w:p>
        </w:tc>
        <w:tc>
          <w:tcPr>
            <w:tcW w:w="4535" w:type="dxa"/>
          </w:tcPr>
          <w:p w14:paraId="6BF2DB5D" w14:textId="77777777" w:rsidR="00FD49C1" w:rsidRPr="004F3573" w:rsidRDefault="00000000">
            <w:pPr>
              <w:spacing w:before="60" w:after="60"/>
              <w:rPr>
                <w:lang w:val="de-DE"/>
              </w:rPr>
            </w:pPr>
            <w:r w:rsidRPr="004F3573">
              <w:rPr>
                <w:sz w:val="18"/>
                <w:lang w:val="de-DE"/>
              </w:rPr>
              <w:t>Als Benutzer möchte ich eine Zelle vollständig anzeigen, damit ich ihren Inhalt lesen kann.</w:t>
            </w:r>
          </w:p>
        </w:tc>
        <w:tc>
          <w:tcPr>
            <w:tcW w:w="4535" w:type="dxa"/>
          </w:tcPr>
          <w:p w14:paraId="5ED67AA4" w14:textId="77777777" w:rsidR="00FD49C1" w:rsidRPr="004F3573" w:rsidRDefault="00000000">
            <w:pPr>
              <w:spacing w:before="60" w:after="60"/>
              <w:rPr>
                <w:lang w:val="de-DE"/>
              </w:rPr>
            </w:pPr>
            <w:r w:rsidRPr="004F3573">
              <w:rPr>
                <w:sz w:val="18"/>
                <w:lang w:val="de-DE"/>
              </w:rPr>
              <w:t>show gibt den Inhalt der gewählten Zelle ohne Kürzung aus.</w:t>
            </w:r>
          </w:p>
        </w:tc>
        <w:tc>
          <w:tcPr>
            <w:tcW w:w="3175" w:type="dxa"/>
          </w:tcPr>
          <w:p w14:paraId="652BC928" w14:textId="77777777" w:rsidR="00FD49C1" w:rsidRDefault="00000000">
            <w:pPr>
              <w:spacing w:before="60" w:after="60"/>
            </w:pPr>
            <w:r>
              <w:rPr>
                <w:sz w:val="18"/>
              </w:rPr>
              <w:t xml:space="preserve">#15 · </w:t>
            </w:r>
            <w:proofErr w:type="spellStart"/>
            <w:r>
              <w:rPr>
                <w:sz w:val="18"/>
              </w:rPr>
              <w:t>umgesetzt</w:t>
            </w:r>
            <w:proofErr w:type="spellEnd"/>
          </w:p>
        </w:tc>
      </w:tr>
      <w:tr w:rsidR="00FD49C1" w14:paraId="11EDC07C" w14:textId="77777777">
        <w:trPr>
          <w:cantSplit/>
        </w:trPr>
        <w:tc>
          <w:tcPr>
            <w:tcW w:w="2268" w:type="dxa"/>
          </w:tcPr>
          <w:p w14:paraId="79169CAB" w14:textId="77777777" w:rsidR="00FD49C1" w:rsidRDefault="00000000">
            <w:pPr>
              <w:spacing w:before="60" w:after="60"/>
            </w:pPr>
            <w:r>
              <w:rPr>
                <w:sz w:val="18"/>
              </w:rPr>
              <w:t>E2 Zellen bearbeiten</w:t>
            </w:r>
          </w:p>
        </w:tc>
        <w:tc>
          <w:tcPr>
            <w:tcW w:w="624" w:type="dxa"/>
          </w:tcPr>
          <w:p w14:paraId="73854B0C" w14:textId="77777777" w:rsidR="00FD49C1" w:rsidRDefault="00000000">
            <w:pPr>
              <w:spacing w:before="60" w:after="60"/>
            </w:pPr>
            <w:r>
              <w:rPr>
                <w:sz w:val="18"/>
              </w:rPr>
              <w:t>US3</w:t>
            </w:r>
          </w:p>
        </w:tc>
        <w:tc>
          <w:tcPr>
            <w:tcW w:w="4535" w:type="dxa"/>
          </w:tcPr>
          <w:p w14:paraId="5B9D002C" w14:textId="77777777" w:rsidR="00FD49C1" w:rsidRPr="004F3573" w:rsidRDefault="00000000">
            <w:pPr>
              <w:spacing w:before="60" w:after="60"/>
              <w:rPr>
                <w:lang w:val="de-DE"/>
              </w:rPr>
            </w:pPr>
            <w:r w:rsidRPr="004F3573">
              <w:rPr>
                <w:sz w:val="18"/>
                <w:lang w:val="de-DE"/>
              </w:rPr>
              <w:t>Als Benutzer möchte ich Zellinhalt im Editor bearbeiten und neue Zellen einfügen, damit ich auch längere Texte bequem schreiben kann.</w:t>
            </w:r>
          </w:p>
        </w:tc>
        <w:tc>
          <w:tcPr>
            <w:tcW w:w="4535" w:type="dxa"/>
          </w:tcPr>
          <w:p w14:paraId="311C78B8" w14:textId="77777777" w:rsidR="00FD49C1" w:rsidRPr="004F3573" w:rsidRDefault="00000000">
            <w:pPr>
              <w:spacing w:before="60" w:after="60"/>
              <w:rPr>
                <w:lang w:val="de-DE"/>
              </w:rPr>
            </w:pPr>
            <w:r w:rsidRPr="004F3573">
              <w:rPr>
                <w:sz w:val="18"/>
                <w:lang w:val="de-DE"/>
              </w:rPr>
              <w:t>edit übernimmt den Inhalt der gewählten Zelle; add fügt eine Code- oder Markdown-Zelle am Ende hinzu.</w:t>
            </w:r>
          </w:p>
        </w:tc>
        <w:tc>
          <w:tcPr>
            <w:tcW w:w="3175" w:type="dxa"/>
          </w:tcPr>
          <w:p w14:paraId="2C4FF16D" w14:textId="77777777" w:rsidR="00FD49C1" w:rsidRDefault="00000000">
            <w:pPr>
              <w:spacing w:before="60" w:after="60"/>
            </w:pPr>
            <w:proofErr w:type="gramStart"/>
            <w:r>
              <w:rPr>
                <w:sz w:val="18"/>
              </w:rPr>
              <w:t>#17, #</w:t>
            </w:r>
            <w:proofErr w:type="gramEnd"/>
            <w:r>
              <w:rPr>
                <w:sz w:val="18"/>
              </w:rPr>
              <w:t xml:space="preserve">18 · </w:t>
            </w:r>
            <w:proofErr w:type="spellStart"/>
            <w:r>
              <w:rPr>
                <w:sz w:val="18"/>
              </w:rPr>
              <w:t>umgesetzt</w:t>
            </w:r>
            <w:proofErr w:type="spellEnd"/>
          </w:p>
        </w:tc>
      </w:tr>
      <w:tr w:rsidR="00FD49C1" w14:paraId="0E42CB4F" w14:textId="77777777">
        <w:trPr>
          <w:cantSplit/>
        </w:trPr>
        <w:tc>
          <w:tcPr>
            <w:tcW w:w="2268" w:type="dxa"/>
          </w:tcPr>
          <w:p w14:paraId="68FE1F60" w14:textId="77777777" w:rsidR="00FD49C1" w:rsidRDefault="00000000">
            <w:pPr>
              <w:spacing w:before="60" w:after="60"/>
            </w:pPr>
            <w:r>
              <w:rPr>
                <w:sz w:val="18"/>
              </w:rPr>
              <w:t>E2 Zellen bearbeiten</w:t>
            </w:r>
          </w:p>
        </w:tc>
        <w:tc>
          <w:tcPr>
            <w:tcW w:w="624" w:type="dxa"/>
          </w:tcPr>
          <w:p w14:paraId="780686E7" w14:textId="77777777" w:rsidR="00FD49C1" w:rsidRDefault="00000000">
            <w:pPr>
              <w:spacing w:before="60" w:after="60"/>
            </w:pPr>
            <w:r>
              <w:rPr>
                <w:sz w:val="18"/>
              </w:rPr>
              <w:t>US4</w:t>
            </w:r>
          </w:p>
        </w:tc>
        <w:tc>
          <w:tcPr>
            <w:tcW w:w="4535" w:type="dxa"/>
          </w:tcPr>
          <w:p w14:paraId="2D7254BD" w14:textId="77777777" w:rsidR="00FD49C1" w:rsidRPr="004F3573" w:rsidRDefault="00000000">
            <w:pPr>
              <w:spacing w:before="60" w:after="60"/>
              <w:rPr>
                <w:lang w:val="de-DE"/>
              </w:rPr>
            </w:pPr>
            <w:r w:rsidRPr="004F3573">
              <w:rPr>
                <w:sz w:val="18"/>
                <w:lang w:val="de-DE"/>
              </w:rPr>
              <w:t>Als Benutzer möchte ich Zellen löschen und verschieben, damit ich die Reihenfolge und den Umfang anpassen kann.</w:t>
            </w:r>
          </w:p>
        </w:tc>
        <w:tc>
          <w:tcPr>
            <w:tcW w:w="4535" w:type="dxa"/>
          </w:tcPr>
          <w:p w14:paraId="1629A437" w14:textId="77777777" w:rsidR="00FD49C1" w:rsidRPr="004F3573" w:rsidRDefault="00000000">
            <w:pPr>
              <w:spacing w:before="60" w:after="60"/>
              <w:rPr>
                <w:lang w:val="de-DE"/>
              </w:rPr>
            </w:pPr>
            <w:r w:rsidRPr="004F3573">
              <w:rPr>
                <w:sz w:val="18"/>
                <w:lang w:val="de-DE"/>
              </w:rPr>
              <w:t>delete entfernt die gewählte Zelle; move verschiebt sie an die angegebene Zielposition.</w:t>
            </w:r>
          </w:p>
        </w:tc>
        <w:tc>
          <w:tcPr>
            <w:tcW w:w="3175" w:type="dxa"/>
          </w:tcPr>
          <w:p w14:paraId="568D8561" w14:textId="77777777" w:rsidR="00FD49C1" w:rsidRDefault="00000000">
            <w:pPr>
              <w:spacing w:before="60" w:after="60"/>
            </w:pPr>
            <w:r>
              <w:rPr>
                <w:sz w:val="18"/>
              </w:rPr>
              <w:t xml:space="preserve">#17 · </w:t>
            </w:r>
            <w:proofErr w:type="spellStart"/>
            <w:r>
              <w:rPr>
                <w:sz w:val="18"/>
              </w:rPr>
              <w:t>umgesetzt</w:t>
            </w:r>
            <w:proofErr w:type="spellEnd"/>
          </w:p>
        </w:tc>
      </w:tr>
      <w:tr w:rsidR="00FD49C1" w14:paraId="4C2B8E14" w14:textId="77777777">
        <w:trPr>
          <w:cantSplit/>
        </w:trPr>
        <w:tc>
          <w:tcPr>
            <w:tcW w:w="2268" w:type="dxa"/>
          </w:tcPr>
          <w:p w14:paraId="337E4CD9" w14:textId="77777777" w:rsidR="00FD49C1" w:rsidRDefault="00000000">
            <w:pPr>
              <w:spacing w:before="60" w:after="60"/>
            </w:pPr>
            <w:r>
              <w:rPr>
                <w:sz w:val="18"/>
              </w:rPr>
              <w:t>E2 Zellen bearbeiten</w:t>
            </w:r>
          </w:p>
        </w:tc>
        <w:tc>
          <w:tcPr>
            <w:tcW w:w="624" w:type="dxa"/>
          </w:tcPr>
          <w:p w14:paraId="0F56EEB0" w14:textId="77777777" w:rsidR="00FD49C1" w:rsidRDefault="00000000">
            <w:pPr>
              <w:spacing w:before="60" w:after="60"/>
            </w:pPr>
            <w:r>
              <w:rPr>
                <w:sz w:val="18"/>
              </w:rPr>
              <w:t>US5</w:t>
            </w:r>
          </w:p>
        </w:tc>
        <w:tc>
          <w:tcPr>
            <w:tcW w:w="4535" w:type="dxa"/>
          </w:tcPr>
          <w:p w14:paraId="150F7EDA" w14:textId="77777777" w:rsidR="00FD49C1" w:rsidRPr="004F3573" w:rsidRDefault="00000000">
            <w:pPr>
              <w:spacing w:before="60" w:after="60"/>
              <w:rPr>
                <w:lang w:val="de-DE"/>
              </w:rPr>
            </w:pPr>
            <w:r w:rsidRPr="004F3573">
              <w:rPr>
                <w:sz w:val="18"/>
                <w:lang w:val="de-DE"/>
              </w:rPr>
              <w:t>Als Benutzer möchte ich Text suchen und ersetzen, damit ich gleiche Änderungen in mehreren Zellen durchführen kann.</w:t>
            </w:r>
          </w:p>
        </w:tc>
        <w:tc>
          <w:tcPr>
            <w:tcW w:w="4535" w:type="dxa"/>
          </w:tcPr>
          <w:p w14:paraId="0E822B6B" w14:textId="77777777" w:rsidR="00FD49C1" w:rsidRPr="004F3573" w:rsidRDefault="00000000">
            <w:pPr>
              <w:spacing w:before="60" w:after="60"/>
              <w:rPr>
                <w:lang w:val="de-DE"/>
              </w:rPr>
            </w:pPr>
            <w:r w:rsidRPr="004F3573">
              <w:rPr>
                <w:sz w:val="18"/>
                <w:lang w:val="de-DE"/>
              </w:rPr>
              <w:t>findandreplace ersetzt den Suchtext im Zellinhalt und beachtet Groß- und Kleinschreibung.</w:t>
            </w:r>
          </w:p>
        </w:tc>
        <w:tc>
          <w:tcPr>
            <w:tcW w:w="3175" w:type="dxa"/>
          </w:tcPr>
          <w:p w14:paraId="32C86085" w14:textId="77777777" w:rsidR="00FD49C1" w:rsidRDefault="00000000">
            <w:pPr>
              <w:spacing w:before="60" w:after="60"/>
            </w:pPr>
            <w:r>
              <w:rPr>
                <w:sz w:val="18"/>
              </w:rPr>
              <w:t xml:space="preserve">#20 · </w:t>
            </w:r>
            <w:proofErr w:type="spellStart"/>
            <w:r>
              <w:rPr>
                <w:sz w:val="18"/>
              </w:rPr>
              <w:t>umgesetzt</w:t>
            </w:r>
            <w:proofErr w:type="spellEnd"/>
          </w:p>
        </w:tc>
      </w:tr>
      <w:tr w:rsidR="00FD49C1" w:rsidRPr="004F3573" w14:paraId="014C9E47" w14:textId="77777777">
        <w:trPr>
          <w:cantSplit/>
        </w:trPr>
        <w:tc>
          <w:tcPr>
            <w:tcW w:w="2268" w:type="dxa"/>
          </w:tcPr>
          <w:p w14:paraId="3DF68535" w14:textId="77777777" w:rsidR="00FD49C1" w:rsidRDefault="00000000">
            <w:pPr>
              <w:spacing w:before="60" w:after="60"/>
            </w:pPr>
            <w:r>
              <w:rPr>
                <w:sz w:val="18"/>
              </w:rPr>
              <w:t>E2 Zellen bearbeiten</w:t>
            </w:r>
          </w:p>
        </w:tc>
        <w:tc>
          <w:tcPr>
            <w:tcW w:w="624" w:type="dxa"/>
          </w:tcPr>
          <w:p w14:paraId="35612A55" w14:textId="77777777" w:rsidR="00FD49C1" w:rsidRDefault="00000000">
            <w:pPr>
              <w:spacing w:before="60" w:after="60"/>
            </w:pPr>
            <w:r>
              <w:rPr>
                <w:sz w:val="18"/>
              </w:rPr>
              <w:t>US6</w:t>
            </w:r>
          </w:p>
        </w:tc>
        <w:tc>
          <w:tcPr>
            <w:tcW w:w="4535" w:type="dxa"/>
          </w:tcPr>
          <w:p w14:paraId="6BA1BDD1" w14:textId="77777777" w:rsidR="00FD49C1" w:rsidRPr="004F3573" w:rsidRDefault="00000000">
            <w:pPr>
              <w:spacing w:before="60" w:after="60"/>
              <w:rPr>
                <w:lang w:val="de-DE"/>
              </w:rPr>
            </w:pPr>
            <w:r w:rsidRPr="004F3573">
              <w:rPr>
                <w:sz w:val="18"/>
                <w:lang w:val="de-DE"/>
              </w:rPr>
              <w:t>Als Benutzer möchte ich den Typ einer vorhandenen Zelle ändern, damit ich zwischen Code und Markdown wechseln kann.</w:t>
            </w:r>
          </w:p>
        </w:tc>
        <w:tc>
          <w:tcPr>
            <w:tcW w:w="4535" w:type="dxa"/>
          </w:tcPr>
          <w:p w14:paraId="36FBEAF2" w14:textId="77777777" w:rsidR="00FD49C1" w:rsidRPr="004F3573" w:rsidRDefault="00000000">
            <w:pPr>
              <w:spacing w:before="60" w:after="60"/>
              <w:rPr>
                <w:lang w:val="de-DE"/>
              </w:rPr>
            </w:pPr>
            <w:r w:rsidRPr="004F3573">
              <w:rPr>
                <w:sz w:val="18"/>
                <w:lang w:val="de-DE"/>
              </w:rPr>
              <w:t>Der Zellinhalt bleibt beim Wechsel erhalten; Angaben für Code-Ausgaben werden passend behandelt.</w:t>
            </w:r>
          </w:p>
        </w:tc>
        <w:tc>
          <w:tcPr>
            <w:tcW w:w="3175" w:type="dxa"/>
          </w:tcPr>
          <w:p w14:paraId="79710EAB" w14:textId="77777777" w:rsidR="00FD49C1" w:rsidRPr="004F3573" w:rsidRDefault="00000000">
            <w:pPr>
              <w:spacing w:before="60" w:after="60"/>
              <w:rPr>
                <w:lang w:val="de-DE"/>
              </w:rPr>
            </w:pPr>
            <w:r w:rsidRPr="004F3573">
              <w:rPr>
                <w:sz w:val="18"/>
                <w:lang w:val="de-DE"/>
              </w:rPr>
              <w:t>Noch offen · keine eigene Task</w:t>
            </w:r>
          </w:p>
        </w:tc>
      </w:tr>
      <w:tr w:rsidR="00FD49C1" w14:paraId="354319D0" w14:textId="77777777">
        <w:trPr>
          <w:cantSplit/>
        </w:trPr>
        <w:tc>
          <w:tcPr>
            <w:tcW w:w="2268" w:type="dxa"/>
          </w:tcPr>
          <w:p w14:paraId="7360A97C" w14:textId="77777777" w:rsidR="00FD49C1" w:rsidRPr="004F3573" w:rsidRDefault="00000000">
            <w:pPr>
              <w:spacing w:before="60" w:after="60"/>
              <w:rPr>
                <w:lang w:val="de-DE"/>
              </w:rPr>
            </w:pPr>
            <w:r w:rsidRPr="004F3573">
              <w:rPr>
                <w:sz w:val="18"/>
                <w:lang w:val="de-DE"/>
              </w:rPr>
              <w:t>E3 Notebooks zusammenstellen und speichern</w:t>
            </w:r>
          </w:p>
        </w:tc>
        <w:tc>
          <w:tcPr>
            <w:tcW w:w="624" w:type="dxa"/>
          </w:tcPr>
          <w:p w14:paraId="5E52F3E1" w14:textId="77777777" w:rsidR="00FD49C1" w:rsidRDefault="00000000">
            <w:pPr>
              <w:spacing w:before="60" w:after="60"/>
            </w:pPr>
            <w:r>
              <w:rPr>
                <w:sz w:val="18"/>
              </w:rPr>
              <w:t>US7</w:t>
            </w:r>
          </w:p>
        </w:tc>
        <w:tc>
          <w:tcPr>
            <w:tcW w:w="4535" w:type="dxa"/>
          </w:tcPr>
          <w:p w14:paraId="2F62F174" w14:textId="77777777" w:rsidR="00FD49C1" w:rsidRPr="004F3573" w:rsidRDefault="00000000">
            <w:pPr>
              <w:spacing w:before="60" w:after="60"/>
              <w:rPr>
                <w:lang w:val="de-DE"/>
              </w:rPr>
            </w:pPr>
            <w:r w:rsidRPr="004F3573">
              <w:rPr>
                <w:sz w:val="18"/>
                <w:lang w:val="de-DE"/>
              </w:rPr>
              <w:t>Als Benutzer möchte ich ausgewählte Zellen aus mehreren Notebooks übernehmen, damit ich ein neues Notebook zusammenstellen kann.</w:t>
            </w:r>
          </w:p>
        </w:tc>
        <w:tc>
          <w:tcPr>
            <w:tcW w:w="4535" w:type="dxa"/>
          </w:tcPr>
          <w:p w14:paraId="01D5CC81" w14:textId="77777777" w:rsidR="00FD49C1" w:rsidRPr="004F3573" w:rsidRDefault="00000000">
            <w:pPr>
              <w:spacing w:before="60" w:after="60"/>
              <w:rPr>
                <w:lang w:val="de-DE"/>
              </w:rPr>
            </w:pPr>
            <w:r w:rsidRPr="004F3573">
              <w:rPr>
                <w:sz w:val="18"/>
                <w:lang w:val="de-DE"/>
              </w:rPr>
              <w:t>merge übernimmt die ausgewählten Zellen in der angegebenen Reihenfolge.</w:t>
            </w:r>
          </w:p>
        </w:tc>
        <w:tc>
          <w:tcPr>
            <w:tcW w:w="3175" w:type="dxa"/>
          </w:tcPr>
          <w:p w14:paraId="021330C8" w14:textId="77777777" w:rsidR="00FD49C1" w:rsidRDefault="00000000">
            <w:pPr>
              <w:spacing w:before="60" w:after="60"/>
            </w:pPr>
            <w:r>
              <w:rPr>
                <w:sz w:val="18"/>
              </w:rPr>
              <w:t xml:space="preserve">#19 · </w:t>
            </w:r>
            <w:proofErr w:type="spellStart"/>
            <w:r>
              <w:rPr>
                <w:sz w:val="18"/>
              </w:rPr>
              <w:t>umgesetzt</w:t>
            </w:r>
            <w:proofErr w:type="spellEnd"/>
          </w:p>
        </w:tc>
      </w:tr>
      <w:tr w:rsidR="00FD49C1" w14:paraId="2140D27E" w14:textId="77777777">
        <w:trPr>
          <w:cantSplit/>
        </w:trPr>
        <w:tc>
          <w:tcPr>
            <w:tcW w:w="2268" w:type="dxa"/>
          </w:tcPr>
          <w:p w14:paraId="6A421107" w14:textId="77777777" w:rsidR="00FD49C1" w:rsidRPr="004F3573" w:rsidRDefault="00000000">
            <w:pPr>
              <w:spacing w:before="60" w:after="60"/>
              <w:rPr>
                <w:lang w:val="de-DE"/>
              </w:rPr>
            </w:pPr>
            <w:r w:rsidRPr="004F3573">
              <w:rPr>
                <w:sz w:val="18"/>
                <w:lang w:val="de-DE"/>
              </w:rPr>
              <w:t>E3 Notebooks zusammenstellen und speichern</w:t>
            </w:r>
          </w:p>
        </w:tc>
        <w:tc>
          <w:tcPr>
            <w:tcW w:w="624" w:type="dxa"/>
          </w:tcPr>
          <w:p w14:paraId="03943541" w14:textId="77777777" w:rsidR="00FD49C1" w:rsidRDefault="00000000">
            <w:pPr>
              <w:spacing w:before="60" w:after="60"/>
            </w:pPr>
            <w:r>
              <w:rPr>
                <w:sz w:val="18"/>
              </w:rPr>
              <w:t>US8</w:t>
            </w:r>
          </w:p>
        </w:tc>
        <w:tc>
          <w:tcPr>
            <w:tcW w:w="4535" w:type="dxa"/>
          </w:tcPr>
          <w:p w14:paraId="67CBADD1" w14:textId="77777777" w:rsidR="00FD49C1" w:rsidRPr="004F3573" w:rsidRDefault="00000000">
            <w:pPr>
              <w:spacing w:before="60" w:after="60"/>
              <w:rPr>
                <w:lang w:val="de-DE"/>
              </w:rPr>
            </w:pPr>
            <w:r w:rsidRPr="004F3573">
              <w:rPr>
                <w:sz w:val="18"/>
                <w:lang w:val="de-DE"/>
              </w:rPr>
              <w:t>Als Benutzer möchte ich Änderungen in einer neuen Datei speichern, damit mein Original erhalten bleibt.</w:t>
            </w:r>
          </w:p>
        </w:tc>
        <w:tc>
          <w:tcPr>
            <w:tcW w:w="4535" w:type="dxa"/>
          </w:tcPr>
          <w:p w14:paraId="0BD81567" w14:textId="77777777" w:rsidR="00FD49C1" w:rsidRPr="004F3573" w:rsidRDefault="00000000">
            <w:pPr>
              <w:spacing w:before="60" w:after="60"/>
              <w:rPr>
                <w:lang w:val="de-DE"/>
              </w:rPr>
            </w:pPr>
            <w:r w:rsidRPr="004F3573">
              <w:rPr>
                <w:sz w:val="18"/>
                <w:lang w:val="de-DE"/>
              </w:rPr>
              <w:t>Ein eigener Zielpfad ist möglich; vorhandene Dateien werden nicht überschrieben.</w:t>
            </w:r>
          </w:p>
        </w:tc>
        <w:tc>
          <w:tcPr>
            <w:tcW w:w="3175" w:type="dxa"/>
          </w:tcPr>
          <w:p w14:paraId="7BB9C829" w14:textId="77777777" w:rsidR="00FD49C1" w:rsidRDefault="00000000">
            <w:pPr>
              <w:spacing w:before="60" w:after="60"/>
            </w:pPr>
            <w:r>
              <w:rPr>
                <w:sz w:val="18"/>
              </w:rPr>
              <w:t xml:space="preserve">#16 · </w:t>
            </w:r>
            <w:proofErr w:type="spellStart"/>
            <w:r>
              <w:rPr>
                <w:sz w:val="18"/>
              </w:rPr>
              <w:t>umgesetzt</w:t>
            </w:r>
            <w:proofErr w:type="spellEnd"/>
          </w:p>
        </w:tc>
      </w:tr>
    </w:tbl>
    <w:p w14:paraId="4ED80084" w14:textId="77777777" w:rsidR="00FD49C1" w:rsidRPr="004F3573" w:rsidRDefault="00000000">
      <w:pPr>
        <w:rPr>
          <w:lang w:val="de-DE"/>
        </w:rPr>
      </w:pPr>
      <w:r w:rsidRPr="004F3573">
        <w:rPr>
          <w:lang w:val="de-DE"/>
        </w:rPr>
        <w:t>Die technischen Aufgaben #1, #9, #11, #13, #21, #25 und #26 unterstützen diese Epics durch Analyse, Grundstruktur, Hilfe, Tests, Dateisuche und Fehlerkorrekturen. Dokumentation und Präsentation werden in #22 geführt.</w:t>
      </w:r>
    </w:p>
    <w:p w14:paraId="4F98B280" w14:textId="77777777" w:rsidR="00FD49C1" w:rsidRPr="004F3573" w:rsidRDefault="00000000">
      <w:pPr>
        <w:pStyle w:val="Heading1"/>
        <w:rPr>
          <w:lang w:val="de-DE"/>
        </w:rPr>
      </w:pPr>
      <w:r w:rsidRPr="004F3573">
        <w:rPr>
          <w:lang w:val="de-DE"/>
        </w:rPr>
        <w:t>Geplant aber nicht umgesetzt in der Projektzeit</w:t>
      </w:r>
    </w:p>
    <w:p w14:paraId="3004BD94" w14:textId="77777777" w:rsidR="00FD49C1" w:rsidRPr="004F3573" w:rsidRDefault="00000000">
      <w:pPr>
        <w:pStyle w:val="ListBullet"/>
        <w:rPr>
          <w:lang w:val="de-DE"/>
        </w:rPr>
      </w:pPr>
      <w:r w:rsidRPr="004F3573">
        <w:rPr>
          <w:lang w:val="de-DE"/>
        </w:rPr>
        <w:t>Den Typ einer vorhandenen Zelle zwischen code und markdown ändern (US6).</w:t>
      </w:r>
    </w:p>
    <w:p w14:paraId="40E9B1E1" w14:textId="77777777" w:rsidR="00FD49C1" w:rsidRPr="004F3573" w:rsidRDefault="00000000">
      <w:pPr>
        <w:pStyle w:val="ListBullet"/>
        <w:rPr>
          <w:lang w:val="de-DE"/>
        </w:rPr>
      </w:pPr>
      <w:r w:rsidRPr="004F3573">
        <w:rPr>
          <w:lang w:val="de-DE"/>
        </w:rPr>
        <w:t>Den Inhalt einer vorhandenen Textdatei direkt als neue Zelle importieren. Vorgegebener Text kann bereits über die temporäre Datei bei add eingefügt werden.</w:t>
      </w:r>
    </w:p>
    <w:p w14:paraId="6059D9C8" w14:textId="77777777" w:rsidR="00FD49C1" w:rsidRPr="004F3573" w:rsidRDefault="00000000">
      <w:pPr>
        <w:pStyle w:val="ListBullet"/>
        <w:rPr>
          <w:lang w:val="de-DE"/>
        </w:rPr>
      </w:pPr>
      <w:r w:rsidRPr="004F3573">
        <w:rPr>
          <w:lang w:val="de-DE"/>
        </w:rPr>
        <w:t>Eine Zelle in mehrere Zellen aufteilen oder mehrere Zellen innerhalb eines Notebooks zusammenführen.</w:t>
      </w:r>
    </w:p>
    <w:p w14:paraId="7204ADB6" w14:textId="77777777" w:rsidR="00FD49C1" w:rsidRPr="004F3573" w:rsidRDefault="00000000">
      <w:pPr>
        <w:pStyle w:val="ListBullet"/>
        <w:rPr>
          <w:lang w:val="de-DE"/>
        </w:rPr>
      </w:pPr>
      <w:r w:rsidRPr="004F3573">
        <w:rPr>
          <w:lang w:val="de-DE"/>
        </w:rPr>
        <w:t>Überschriften automatisch fortlaufend umbenennen, zum Beispiel von A1 und A3 zu 1 und 2.</w:t>
      </w:r>
    </w:p>
    <w:p w14:paraId="38891A13" w14:textId="77777777" w:rsidR="00FD49C1" w:rsidRPr="004F3573" w:rsidRDefault="00000000">
      <w:pPr>
        <w:pStyle w:val="ListBullet"/>
        <w:rPr>
          <w:lang w:val="de-DE"/>
        </w:rPr>
      </w:pPr>
      <w:r w:rsidRPr="004F3573">
        <w:rPr>
          <w:lang w:val="de-DE"/>
        </w:rPr>
        <w:t>Ein Bild als Base64 codieren und in das Notebook einbetten.</w:t>
      </w:r>
    </w:p>
    <w:p w14:paraId="7EBA2796" w14:textId="77777777" w:rsidR="00FD49C1" w:rsidRPr="004F3573" w:rsidRDefault="00000000">
      <w:pPr>
        <w:pStyle w:val="ListBullet"/>
        <w:rPr>
          <w:lang w:val="de-DE"/>
        </w:rPr>
      </w:pPr>
      <w:r w:rsidRPr="004F3573">
        <w:rPr>
          <w:lang w:val="de-DE"/>
        </w:rPr>
        <w:t>Ein Notebook als TXT, HTML oder DOC exportieren.</w:t>
      </w:r>
    </w:p>
    <w:sectPr w:rsidR="00FD49C1" w:rsidRPr="004F3573" w:rsidSect="00034616">
      <w:pgSz w:w="16838" w:h="11906" w:orient="landscape"/>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2064664">
    <w:abstractNumId w:val="8"/>
  </w:num>
  <w:num w:numId="2" w16cid:durableId="1098790121">
    <w:abstractNumId w:val="6"/>
  </w:num>
  <w:num w:numId="3" w16cid:durableId="2001274696">
    <w:abstractNumId w:val="5"/>
  </w:num>
  <w:num w:numId="4" w16cid:durableId="82066450">
    <w:abstractNumId w:val="4"/>
  </w:num>
  <w:num w:numId="5" w16cid:durableId="2108455207">
    <w:abstractNumId w:val="7"/>
  </w:num>
  <w:num w:numId="6" w16cid:durableId="886986923">
    <w:abstractNumId w:val="3"/>
  </w:num>
  <w:num w:numId="7" w16cid:durableId="4404919">
    <w:abstractNumId w:val="2"/>
  </w:num>
  <w:num w:numId="8" w16cid:durableId="756025458">
    <w:abstractNumId w:val="1"/>
  </w:num>
  <w:num w:numId="9" w16cid:durableId="2009165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DFA"/>
    <w:rsid w:val="001F5273"/>
    <w:rsid w:val="00264479"/>
    <w:rsid w:val="0029639D"/>
    <w:rsid w:val="00326F90"/>
    <w:rsid w:val="00341733"/>
    <w:rsid w:val="004F3573"/>
    <w:rsid w:val="00910C1D"/>
    <w:rsid w:val="00AA1D8D"/>
    <w:rsid w:val="00B47730"/>
    <w:rsid w:val="00CB0664"/>
    <w:rsid w:val="00FC693F"/>
    <w:rsid w:val="00FD49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A584AC"/>
  <w14:defaultImageDpi w14:val="300"/>
  <w15:docId w15:val="{7D0FDB25-6ACB-441B-9B39-23EF2DBB6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Marius Ziegler</cp:lastModifiedBy>
  <cp:revision>4</cp:revision>
  <dcterms:created xsi:type="dcterms:W3CDTF">2013-12-23T23:15:00Z</dcterms:created>
  <dcterms:modified xsi:type="dcterms:W3CDTF">2026-10-08T19:28:00Z</dcterms:modified>
  <cp:category/>
</cp:coreProperties>
</file>